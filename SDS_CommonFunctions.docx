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5. View Profile</w:t>
      </w:r>
    </w:p>
    <w:p>
      <w:r>
        <w:rPr>
          <w:rFonts w:ascii="Times New Roman" w:hAnsi="Times New Roman"/>
          <w:b w:val="0"/>
          <w:i w:val="0"/>
          <w:sz w:val="24"/>
        </w:rPr>
        <w:t>This function allows an authenticated user to view their personal profile. The frontend sends a GET request with the JWT token. The backend verifies the token, identifies the user role, retrieves the base user record, fetches role-specific profile data (Candidate profile or HR profile and wallet), and returns the complete profile to the client.</w:t>
      </w:r>
    </w:p>
    <w:p>
      <w:pPr>
        <w:pStyle w:val="Heading3"/>
      </w:pPr>
      <w:r>
        <w:t>b. Class Specifications</w:t>
      </w:r>
    </w:p>
    <w:p>
      <w:r>
        <w:rPr>
          <w:rFonts w:ascii="Times New Roman" w:hAnsi="Times New Roman"/>
          <w:b/>
          <w:i w:val="0"/>
          <w:sz w:val="24"/>
        </w:rPr>
        <w:t>ProfilePage Class (Frontend)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fetchProfile()</w:t>
            </w:r>
          </w:p>
        </w:tc>
        <w:tc>
          <w:tcPr>
            <w:tcW w:type="dxa" w:w="2880"/>
          </w:tcPr>
          <w:p>
            <w:r>
              <w:rPr>
                <w:rFonts w:ascii="Times New Roman" w:hAnsi="Times New Roman"/>
                <w:sz w:val="22"/>
              </w:rPr>
              <w:t>Calls authApi.getProfile() and displays the returned user data on the profile screen.</w:t>
            </w:r>
          </w:p>
        </w:tc>
      </w:tr>
    </w:tbl>
    <w:p/>
    <w:p>
      <w:r>
        <w:rPr>
          <w:rFonts w:ascii="Times New Roman" w:hAnsi="Times New Roman"/>
          <w:b/>
          <w:i w:val="0"/>
          <w:sz w:val="24"/>
        </w:rPr>
        <w:t>AuthAPI Class (Frontend)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getProfile()</w:t>
            </w:r>
          </w:p>
        </w:tc>
        <w:tc>
          <w:tcPr>
            <w:tcW w:type="dxa" w:w="2880"/>
          </w:tcPr>
          <w:p>
            <w:r>
              <w:rPr>
                <w:rFonts w:ascii="Times New Roman" w:hAnsi="Times New Roman"/>
                <w:sz w:val="22"/>
              </w:rPr>
              <w:t>Sends a GET request to /api/auth/profile with the JWT token in the Authorization header.</w:t>
            </w:r>
          </w:p>
        </w:tc>
      </w:tr>
    </w:tbl>
    <w:p/>
    <w:p>
      <w:r>
        <w:rPr>
          <w:rFonts w:ascii="Times New Roman" w:hAnsi="Times New Roman"/>
          <w:b/>
          <w:i w:val="0"/>
          <w:sz w:val="24"/>
        </w:rPr>
        <w:t>AuthMiddleware Class (Backend)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authenticateToken(req, res, next)</w:t>
            </w:r>
          </w:p>
        </w:tc>
        <w:tc>
          <w:tcPr>
            <w:tcW w:type="dxa" w:w="2880"/>
          </w:tcPr>
          <w:p>
            <w:r>
              <w:rPr>
                <w:rFonts w:ascii="Times New Roman" w:hAnsi="Times New Roman"/>
                <w:sz w:val="22"/>
              </w:rPr>
              <w:t>Reads Bearer token, verifies JWT, checks user exists, attaches decoded user data to the request, and allows the request to continue.</w:t>
            </w:r>
          </w:p>
        </w:tc>
      </w:tr>
    </w:tbl>
    <w:p/>
    <w:p>
      <w:r>
        <w:rPr>
          <w:rFonts w:ascii="Times New Roman" w:hAnsi="Times New Roman"/>
          <w:b/>
          <w:i w:val="0"/>
          <w:sz w:val="24"/>
        </w:rPr>
        <w:t>AuthController Class (Backend)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getProfile(req, res)</w:t>
            </w:r>
          </w:p>
        </w:tc>
        <w:tc>
          <w:tcPr>
            <w:tcW w:type="dxa" w:w="2880"/>
          </w:tcPr>
          <w:p>
            <w:r>
              <w:rPr>
                <w:rFonts w:ascii="Times New Roman" w:hAnsi="Times New Roman"/>
                <w:sz w:val="22"/>
              </w:rPr>
              <w:t>Extracts userId from JWT payload, calls AuthService.getUserProfile(), and returns the full user profile.</w:t>
            </w:r>
          </w:p>
        </w:tc>
      </w:tr>
    </w:tbl>
    <w:p/>
    <w:p>
      <w:r>
        <w:rPr>
          <w:rFonts w:ascii="Times New Roman" w:hAnsi="Times New Roman"/>
          <w:b/>
          <w:i w:val="0"/>
          <w:sz w:val="24"/>
        </w:rPr>
        <w:t>AuthService Class (Backend)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getUserProfile(userId)</w:t>
            </w:r>
          </w:p>
        </w:tc>
        <w:tc>
          <w:tcPr>
            <w:tcW w:type="dxa" w:w="2880"/>
          </w:tcPr>
          <w:p>
            <w:r>
              <w:rPr>
                <w:rFonts w:ascii="Times New Roman" w:hAnsi="Times New Roman"/>
                <w:sz w:val="22"/>
              </w:rPr>
              <w:t>Fetches base user record, gets role, fetches role-specific data (Candidate profile/subscription or HR profile/wallet), removes password_hash, returns combined profile.</w:t>
            </w:r>
          </w:p>
        </w:tc>
      </w:tr>
      <w:tr>
        <w:tc>
          <w:tcPr>
            <w:tcW w:type="dxa" w:w="2880"/>
          </w:tcPr>
          <w:p>
            <w:r>
              <w:rPr>
                <w:rFonts w:ascii="Times New Roman" w:hAnsi="Times New Roman"/>
                <w:sz w:val="22"/>
              </w:rPr>
              <w:t>02</w:t>
            </w:r>
          </w:p>
        </w:tc>
        <w:tc>
          <w:tcPr>
            <w:tcW w:type="dxa" w:w="2880"/>
          </w:tcPr>
          <w:p>
            <w:r>
              <w:rPr>
                <w:rFonts w:ascii="Times New Roman" w:hAnsi="Times New Roman"/>
                <w:sz w:val="22"/>
              </w:rPr>
              <w:t>getUserRole(userId)</w:t>
            </w:r>
          </w:p>
        </w:tc>
        <w:tc>
          <w:tcPr>
            <w:tcW w:type="dxa" w:w="2880"/>
          </w:tcPr>
          <w:p>
            <w:r>
              <w:rPr>
                <w:rFonts w:ascii="Times New Roman" w:hAnsi="Times New Roman"/>
                <w:sz w:val="22"/>
              </w:rPr>
              <w:t>Queries user_roles joined with roles to retrieve the role name (USER, HR, or ADMIN).</w:t>
            </w:r>
          </w:p>
        </w:tc>
      </w:tr>
    </w:tbl>
    <w:p/>
    <w:p>
      <w:pPr>
        <w:pStyle w:val="Heading3"/>
      </w:pPr>
      <w:r>
        <w:t>d. Database Queries</w:t>
      </w:r>
    </w:p>
    <w:p>
      <w:pPr/>
      <w:r>
        <w:rPr>
          <w:rFonts w:ascii="Courier New" w:hAnsi="Courier New"/>
          <w:color w:val="206020"/>
          <w:sz w:val="20"/>
        </w:rPr>
        <w:t>-- Check authenticated user exists</w:t>
        <w:br/>
        <w:t>SELECT * FROM users WHERE id = ?;</w:t>
      </w:r>
    </w:p>
    <w:p>
      <w:pPr/>
      <w:r>
        <w:rPr>
          <w:rFonts w:ascii="Courier New" w:hAnsi="Courier New"/>
          <w:color w:val="206020"/>
          <w:sz w:val="20"/>
        </w:rPr>
        <w:t>-- Get user role</w:t>
        <w:br/>
        <w:t>SELECT roles.name</w:t>
        <w:br/>
        <w:t>FROM user_roles</w:t>
        <w:br/>
        <w:t>JOIN roles ON user_roles.role_id = roles.id</w:t>
        <w:br/>
        <w:t>WHERE user_roles.user_id = ?;</w:t>
      </w:r>
    </w:p>
    <w:p>
      <w:pPr/>
      <w:r>
        <w:rPr>
          <w:rFonts w:ascii="Courier New" w:hAnsi="Courier New"/>
          <w:color w:val="206020"/>
          <w:sz w:val="20"/>
        </w:rPr>
        <w:t>-- Get candidate profile</w:t>
        <w:br/>
        <w:t>SELECT * FROM candidate_profiles WHERE user_id = ?;</w:t>
      </w:r>
    </w:p>
    <w:p>
      <w:pPr/>
      <w:r>
        <w:rPr>
          <w:rFonts w:ascii="Courier New" w:hAnsi="Courier New"/>
          <w:color w:val="206020"/>
          <w:sz w:val="20"/>
        </w:rPr>
        <w:t>-- Get candidate subscription</w:t>
        <w:br/>
        <w:t>SELECT user_subscriptions.*, packages.name AS package_name</w:t>
        <w:br/>
        <w:t>FROM user_subscriptions</w:t>
        <w:br/>
        <w:t>LEFT JOIN packages ON user_subscriptions.package_id = packages.id</w:t>
        <w:br/>
        <w:t>WHERE user_subscriptions.user_id = ?;</w:t>
      </w:r>
    </w:p>
    <w:p>
      <w:pPr/>
      <w:r>
        <w:rPr>
          <w:rFonts w:ascii="Courier New" w:hAnsi="Courier New"/>
          <w:color w:val="206020"/>
          <w:sz w:val="20"/>
        </w:rPr>
        <w:t>-- Get HR profile</w:t>
        <w:br/>
        <w:t>SELECT * FROM hr_profiles WHERE user_id = ?;</w:t>
      </w:r>
    </w:p>
    <w:p>
      <w:pPr/>
      <w:r>
        <w:rPr>
          <w:rFonts w:ascii="Courier New" w:hAnsi="Courier New"/>
          <w:color w:val="206020"/>
          <w:sz w:val="20"/>
        </w:rPr>
        <w:t>-- Get HR wallet</w:t>
        <w:br/>
        <w:t>SELECT * FROM hr_wallets WHERE user_id = ?;</w:t>
      </w:r>
    </w:p>
    <w:p>
      <w:r>
        <w:br w:type="page"/>
      </w:r>
    </w:p>
    <w:p>
      <w:pPr>
        <w:pStyle w:val="Heading2"/>
      </w:pPr>
      <w:r>
        <w:t>6. Edit Profile</w:t>
      </w:r>
    </w:p>
    <w:p>
      <w:r>
        <w:rPr>
          <w:rFonts w:ascii="Times New Roman" w:hAnsi="Times New Roman"/>
          <w:b w:val="0"/>
          <w:i w:val="0"/>
          <w:sz w:val="24"/>
        </w:rPr>
        <w:t>This function allows an authenticated user to update their personal profile information. The backend verifies the JWT token, updates common user fields in the users table, updates Candidate-specific fields in candidate_profiles if applicable, and returns the updated full profile. If a new avatar or cover image is uploaded, the file is sent to Cloudinary and the URL is saved.</w:t>
      </w:r>
    </w:p>
    <w:p>
      <w:pPr>
        <w:pStyle w:val="Heading3"/>
      </w:pPr>
      <w:r>
        <w:t>b. Class Specifications</w:t>
      </w:r>
    </w:p>
    <w:p>
      <w:r>
        <w:rPr>
          <w:rFonts w:ascii="Times New Roman" w:hAnsi="Times New Roman"/>
          <w:b/>
          <w:i w:val="0"/>
          <w:sz w:val="24"/>
        </w:rPr>
        <w:t>ProfileEditForm Class (Frontend)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handleSubmit()</w:t>
            </w:r>
          </w:p>
        </w:tc>
        <w:tc>
          <w:tcPr>
            <w:tcW w:type="dxa" w:w="2880"/>
          </w:tcPr>
          <w:p>
            <w:r>
              <w:rPr>
                <w:rFonts w:ascii="Times New Roman" w:hAnsi="Times New Roman"/>
                <w:sz w:val="22"/>
              </w:rPr>
              <w:t>Collects updated form data and calls authApi.updateProfile() to submit changes.</w:t>
            </w:r>
          </w:p>
        </w:tc>
      </w:tr>
      <w:tr>
        <w:tc>
          <w:tcPr>
            <w:tcW w:type="dxa" w:w="2880"/>
          </w:tcPr>
          <w:p>
            <w:r>
              <w:rPr>
                <w:rFonts w:ascii="Times New Roman" w:hAnsi="Times New Roman"/>
                <w:sz w:val="22"/>
              </w:rPr>
              <w:t>02</w:t>
            </w:r>
          </w:p>
        </w:tc>
        <w:tc>
          <w:tcPr>
            <w:tcW w:type="dxa" w:w="2880"/>
          </w:tcPr>
          <w:p>
            <w:r>
              <w:rPr>
                <w:rFonts w:ascii="Times New Roman" w:hAnsi="Times New Roman"/>
                <w:sz w:val="22"/>
              </w:rPr>
              <w:t>handleAvatarUpload(file)</w:t>
            </w:r>
          </w:p>
        </w:tc>
        <w:tc>
          <w:tcPr>
            <w:tcW w:type="dxa" w:w="2880"/>
          </w:tcPr>
          <w:p>
            <w:r>
              <w:rPr>
                <w:rFonts w:ascii="Times New Roman" w:hAnsi="Times New Roman"/>
                <w:sz w:val="22"/>
              </w:rPr>
              <w:t>Sends selected image to authApi.uploadAvatar() and updates the displayed avatar on success.</w:t>
            </w:r>
          </w:p>
        </w:tc>
      </w:tr>
      <w:tr>
        <w:tc>
          <w:tcPr>
            <w:tcW w:type="dxa" w:w="2880"/>
          </w:tcPr>
          <w:p>
            <w:r>
              <w:rPr>
                <w:rFonts w:ascii="Times New Roman" w:hAnsi="Times New Roman"/>
                <w:sz w:val="22"/>
              </w:rPr>
              <w:t>03</w:t>
            </w:r>
          </w:p>
        </w:tc>
        <w:tc>
          <w:tcPr>
            <w:tcW w:type="dxa" w:w="2880"/>
          </w:tcPr>
          <w:p>
            <w:r>
              <w:rPr>
                <w:rFonts w:ascii="Times New Roman" w:hAnsi="Times New Roman"/>
                <w:sz w:val="22"/>
              </w:rPr>
              <w:t>handleCoverUpload(file)</w:t>
            </w:r>
          </w:p>
        </w:tc>
        <w:tc>
          <w:tcPr>
            <w:tcW w:type="dxa" w:w="2880"/>
          </w:tcPr>
          <w:p>
            <w:r>
              <w:rPr>
                <w:rFonts w:ascii="Times New Roman" w:hAnsi="Times New Roman"/>
                <w:sz w:val="22"/>
              </w:rPr>
              <w:t>Sends selected image to authApi.uploadCover() and updates the displayed cover image on success.</w:t>
            </w:r>
          </w:p>
        </w:tc>
      </w:tr>
    </w:tbl>
    <w:p/>
    <w:p>
      <w:r>
        <w:rPr>
          <w:rFonts w:ascii="Times New Roman" w:hAnsi="Times New Roman"/>
          <w:b/>
          <w:i w:val="0"/>
          <w:sz w:val="24"/>
        </w:rPr>
        <w:t>AuthAPI Class (Frontend)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updateProfile(data)</w:t>
            </w:r>
          </w:p>
        </w:tc>
        <w:tc>
          <w:tcPr>
            <w:tcW w:type="dxa" w:w="2880"/>
          </w:tcPr>
          <w:p>
            <w:r>
              <w:rPr>
                <w:rFonts w:ascii="Times New Roman" w:hAnsi="Times New Roman"/>
                <w:sz w:val="22"/>
              </w:rPr>
              <w:t>Sends a PUT request to /api/auth/profile with updated profile fields.</w:t>
            </w:r>
          </w:p>
        </w:tc>
      </w:tr>
      <w:tr>
        <w:tc>
          <w:tcPr>
            <w:tcW w:type="dxa" w:w="2880"/>
          </w:tcPr>
          <w:p>
            <w:r>
              <w:rPr>
                <w:rFonts w:ascii="Times New Roman" w:hAnsi="Times New Roman"/>
                <w:sz w:val="22"/>
              </w:rPr>
              <w:t>02</w:t>
            </w:r>
          </w:p>
        </w:tc>
        <w:tc>
          <w:tcPr>
            <w:tcW w:type="dxa" w:w="2880"/>
          </w:tcPr>
          <w:p>
            <w:r>
              <w:rPr>
                <w:rFonts w:ascii="Times New Roman" w:hAnsi="Times New Roman"/>
                <w:sz w:val="22"/>
              </w:rPr>
              <w:t>uploadAvatar(formData)</w:t>
            </w:r>
          </w:p>
        </w:tc>
        <w:tc>
          <w:tcPr>
            <w:tcW w:type="dxa" w:w="2880"/>
          </w:tcPr>
          <w:p>
            <w:r>
              <w:rPr>
                <w:rFonts w:ascii="Times New Roman" w:hAnsi="Times New Roman"/>
                <w:sz w:val="22"/>
              </w:rPr>
              <w:t>Sends a POST request to /api/auth/upload-avatar with image file as multipart form data.</w:t>
            </w:r>
          </w:p>
        </w:tc>
      </w:tr>
      <w:tr>
        <w:tc>
          <w:tcPr>
            <w:tcW w:type="dxa" w:w="2880"/>
          </w:tcPr>
          <w:p>
            <w:r>
              <w:rPr>
                <w:rFonts w:ascii="Times New Roman" w:hAnsi="Times New Roman"/>
                <w:sz w:val="22"/>
              </w:rPr>
              <w:t>03</w:t>
            </w:r>
          </w:p>
        </w:tc>
        <w:tc>
          <w:tcPr>
            <w:tcW w:type="dxa" w:w="2880"/>
          </w:tcPr>
          <w:p>
            <w:r>
              <w:rPr>
                <w:rFonts w:ascii="Times New Roman" w:hAnsi="Times New Roman"/>
                <w:sz w:val="22"/>
              </w:rPr>
              <w:t>uploadCover(formData)</w:t>
            </w:r>
          </w:p>
        </w:tc>
        <w:tc>
          <w:tcPr>
            <w:tcW w:type="dxa" w:w="2880"/>
          </w:tcPr>
          <w:p>
            <w:r>
              <w:rPr>
                <w:rFonts w:ascii="Times New Roman" w:hAnsi="Times New Roman"/>
                <w:sz w:val="22"/>
              </w:rPr>
              <w:t>Sends a POST request to /api/auth/upload-cover with image file as multipart form data.</w:t>
            </w:r>
          </w:p>
        </w:tc>
      </w:tr>
    </w:tbl>
    <w:p/>
    <w:p>
      <w:r>
        <w:rPr>
          <w:rFonts w:ascii="Times New Roman" w:hAnsi="Times New Roman"/>
          <w:b/>
          <w:i w:val="0"/>
          <w:sz w:val="24"/>
        </w:rPr>
        <w:t>AuthController Class (Backend)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updateProfile(req, res)</w:t>
            </w:r>
          </w:p>
        </w:tc>
        <w:tc>
          <w:tcPr>
            <w:tcW w:type="dxa" w:w="2880"/>
          </w:tcPr>
          <w:p>
            <w:r>
              <w:rPr>
                <w:rFonts w:ascii="Times New Roman" w:hAnsi="Times New Roman"/>
                <w:sz w:val="22"/>
              </w:rPr>
              <w:t>Extracts userId from JWT payload, passes fields to AuthService.updateUserProfile(), returns updated profile.</w:t>
            </w:r>
          </w:p>
        </w:tc>
      </w:tr>
      <w:tr>
        <w:tc>
          <w:tcPr>
            <w:tcW w:type="dxa" w:w="2880"/>
          </w:tcPr>
          <w:p>
            <w:r>
              <w:rPr>
                <w:rFonts w:ascii="Times New Roman" w:hAnsi="Times New Roman"/>
                <w:sz w:val="22"/>
              </w:rPr>
              <w:t>02</w:t>
            </w:r>
          </w:p>
        </w:tc>
        <w:tc>
          <w:tcPr>
            <w:tcW w:type="dxa" w:w="2880"/>
          </w:tcPr>
          <w:p>
            <w:r>
              <w:rPr>
                <w:rFonts w:ascii="Times New Roman" w:hAnsi="Times New Roman"/>
                <w:sz w:val="22"/>
              </w:rPr>
              <w:t>uploadAvatarController(req, res)</w:t>
            </w:r>
          </w:p>
        </w:tc>
        <w:tc>
          <w:tcPr>
            <w:tcW w:type="dxa" w:w="2880"/>
          </w:tcPr>
          <w:p>
            <w:r>
              <w:rPr>
                <w:rFonts w:ascii="Times New Roman" w:hAnsi="Times New Roman"/>
                <w:sz w:val="22"/>
              </w:rPr>
              <w:t>Receives image, uploads to Cloudinary, saves secure_url to users.avatar_url, returns updated URL.</w:t>
            </w:r>
          </w:p>
        </w:tc>
      </w:tr>
      <w:tr>
        <w:tc>
          <w:tcPr>
            <w:tcW w:type="dxa" w:w="2880"/>
          </w:tcPr>
          <w:p>
            <w:r>
              <w:rPr>
                <w:rFonts w:ascii="Times New Roman" w:hAnsi="Times New Roman"/>
                <w:sz w:val="22"/>
              </w:rPr>
              <w:t>03</w:t>
            </w:r>
          </w:p>
        </w:tc>
        <w:tc>
          <w:tcPr>
            <w:tcW w:type="dxa" w:w="2880"/>
          </w:tcPr>
          <w:p>
            <w:r>
              <w:rPr>
                <w:rFonts w:ascii="Times New Roman" w:hAnsi="Times New Roman"/>
                <w:sz w:val="22"/>
              </w:rPr>
              <w:t>uploadCoverController(req, res)</w:t>
            </w:r>
          </w:p>
        </w:tc>
        <w:tc>
          <w:tcPr>
            <w:tcW w:type="dxa" w:w="2880"/>
          </w:tcPr>
          <w:p>
            <w:r>
              <w:rPr>
                <w:rFonts w:ascii="Times New Roman" w:hAnsi="Times New Roman"/>
                <w:sz w:val="22"/>
              </w:rPr>
              <w:t>Receives image, uploads to Cloudinary, saves secure_url to users.cover_url, returns updated URL.</w:t>
            </w:r>
          </w:p>
        </w:tc>
      </w:tr>
    </w:tbl>
    <w:p/>
    <w:p>
      <w:r>
        <w:rPr>
          <w:rFonts w:ascii="Times New Roman" w:hAnsi="Times New Roman"/>
          <w:b/>
          <w:i w:val="0"/>
          <w:sz w:val="24"/>
        </w:rPr>
        <w:t>AuthService Class (Backend)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updateUserProfile(userId, data)</w:t>
            </w:r>
          </w:p>
        </w:tc>
        <w:tc>
          <w:tcPr>
            <w:tcW w:type="dxa" w:w="2880"/>
          </w:tcPr>
          <w:p>
            <w:r>
              <w:rPr>
                <w:rFonts w:ascii="Times New Roman" w:hAnsi="Times New Roman"/>
                <w:sz w:val="22"/>
              </w:rPr>
              <w:t>Builds update object, updates users table with common fields, updates candidate_profiles with candidate-specific fields, returns refreshed full profile.</w:t>
            </w:r>
          </w:p>
        </w:tc>
      </w:tr>
      <w:tr>
        <w:tc>
          <w:tcPr>
            <w:tcW w:type="dxa" w:w="2880"/>
          </w:tcPr>
          <w:p>
            <w:r>
              <w:rPr>
                <w:rFonts w:ascii="Times New Roman" w:hAnsi="Times New Roman"/>
                <w:sz w:val="22"/>
              </w:rPr>
              <w:t>02</w:t>
            </w:r>
          </w:p>
        </w:tc>
        <w:tc>
          <w:tcPr>
            <w:tcW w:type="dxa" w:w="2880"/>
          </w:tcPr>
          <w:p>
            <w:r>
              <w:rPr>
                <w:rFonts w:ascii="Times New Roman" w:hAnsi="Times New Roman"/>
                <w:sz w:val="22"/>
              </w:rPr>
              <w:t>getUserProfile(userId)</w:t>
            </w:r>
          </w:p>
        </w:tc>
        <w:tc>
          <w:tcPr>
            <w:tcW w:type="dxa" w:w="2880"/>
          </w:tcPr>
          <w:p>
            <w:r>
              <w:rPr>
                <w:rFonts w:ascii="Times New Roman" w:hAnsi="Times New Roman"/>
                <w:sz w:val="22"/>
              </w:rPr>
              <w:t>Fetches updated base user record and role-specific profile after the update.</w:t>
            </w:r>
          </w:p>
        </w:tc>
      </w:tr>
    </w:tbl>
    <w:p/>
    <w:p>
      <w:pPr>
        <w:pStyle w:val="Heading3"/>
      </w:pPr>
      <w:r>
        <w:t>d. Database Queries</w:t>
      </w:r>
    </w:p>
    <w:p>
      <w:pPr/>
      <w:r>
        <w:rPr>
          <w:rFonts w:ascii="Courier New" w:hAnsi="Courier New"/>
          <w:color w:val="206020"/>
          <w:sz w:val="20"/>
        </w:rPr>
        <w:t>-- Check authenticated user exists</w:t>
        <w:br/>
        <w:t>SELECT * FROM users WHERE id = ?;</w:t>
      </w:r>
    </w:p>
    <w:p>
      <w:pPr/>
      <w:r>
        <w:rPr>
          <w:rFonts w:ascii="Courier New" w:hAnsi="Courier New"/>
          <w:color w:val="206020"/>
          <w:sz w:val="20"/>
        </w:rPr>
        <w:t>-- Update user information</w:t>
        <w:br/>
        <w:t>UPDATE users</w:t>
        <w:br/>
        <w:t>SET full_name = ?, avatar_url = ?, cover_url = ?,</w:t>
        <w:br/>
        <w:t xml:space="preserve">    phone = ?, bio = ?, gender = ?,</w:t>
        <w:br/>
        <w:t xml:space="preserve">    is_looking_for_job = ?, linkedin_url = ?,</w:t>
        <w:br/>
        <w:t xml:space="preserve">    github_url = ?, portfolio_url = ?,</w:t>
        <w:br/>
        <w:t xml:space="preserve">    updated_at = NOW()</w:t>
        <w:br/>
        <w:t>WHERE id = ?;</w:t>
      </w:r>
    </w:p>
    <w:p>
      <w:pPr/>
      <w:r>
        <w:rPr>
          <w:rFonts w:ascii="Courier New" w:hAnsi="Courier New"/>
          <w:color w:val="206020"/>
          <w:sz w:val="20"/>
        </w:rPr>
        <w:t>-- Get updated full user profile</w:t>
        <w:br/>
        <w:t>SELECT * FROM users WHERE id = ?;</w:t>
      </w:r>
    </w:p>
    <w:p>
      <w:r>
        <w:br w:type="page"/>
      </w:r>
    </w:p>
    <w:p>
      <w:pPr>
        <w:pStyle w:val="Heading2"/>
      </w:pPr>
      <w:r>
        <w:t>7. Browse Jobs</w:t>
      </w:r>
    </w:p>
    <w:p>
      <w:r>
        <w:rPr>
          <w:rFonts w:ascii="Times New Roman" w:hAnsi="Times New Roman"/>
          <w:b w:val="0"/>
          <w:i w:val="0"/>
          <w:sz w:val="24"/>
        </w:rPr>
        <w:t>This function allows a Guest or authenticated user to browse all active job postings. The backend queries the jobs table joined with companies and returns a paginated list of OPEN jobs ordered by creation date.</w:t>
      </w:r>
    </w:p>
    <w:p>
      <w:pPr>
        <w:pStyle w:val="Heading3"/>
      </w:pPr>
      <w:r>
        <w:t>b. Class Specifications</w:t>
      </w:r>
    </w:p>
    <w:p>
      <w:r>
        <w:rPr>
          <w:rFonts w:ascii="Times New Roman" w:hAnsi="Times New Roman"/>
          <w:b/>
          <w:i w:val="0"/>
          <w:sz w:val="24"/>
        </w:rPr>
        <w:t>JobsPage Class (Frontend)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fetchJobs(page, limit)</w:t>
            </w:r>
          </w:p>
        </w:tc>
        <w:tc>
          <w:tcPr>
            <w:tcW w:type="dxa" w:w="2880"/>
          </w:tcPr>
          <w:p>
            <w:r>
              <w:rPr>
                <w:rFonts w:ascii="Times New Roman" w:hAnsi="Times New Roman"/>
                <w:sz w:val="22"/>
              </w:rPr>
              <w:t>Calls jobApi.getJobs() with current page and items-per-page to load the job listing.</w:t>
            </w:r>
          </w:p>
        </w:tc>
      </w:tr>
      <w:tr>
        <w:tc>
          <w:tcPr>
            <w:tcW w:type="dxa" w:w="2880"/>
          </w:tcPr>
          <w:p>
            <w:r>
              <w:rPr>
                <w:rFonts w:ascii="Times New Roman" w:hAnsi="Times New Roman"/>
                <w:sz w:val="22"/>
              </w:rPr>
              <w:t>02</w:t>
            </w:r>
          </w:p>
        </w:tc>
        <w:tc>
          <w:tcPr>
            <w:tcW w:type="dxa" w:w="2880"/>
          </w:tcPr>
          <w:p>
            <w:r>
              <w:rPr>
                <w:rFonts w:ascii="Times New Roman" w:hAnsi="Times New Roman"/>
                <w:sz w:val="22"/>
              </w:rPr>
              <w:t>handlePageChange(page)</w:t>
            </w:r>
          </w:p>
        </w:tc>
        <w:tc>
          <w:tcPr>
            <w:tcW w:type="dxa" w:w="2880"/>
          </w:tcPr>
          <w:p>
            <w:r>
              <w:rPr>
                <w:rFonts w:ascii="Times New Roman" w:hAnsi="Times New Roman"/>
                <w:sz w:val="22"/>
              </w:rPr>
              <w:t>Updates current page state and triggers a new data fetch.</w:t>
            </w:r>
          </w:p>
        </w:tc>
      </w:tr>
    </w:tbl>
    <w:p/>
    <w:p>
      <w:r>
        <w:rPr>
          <w:rFonts w:ascii="Times New Roman" w:hAnsi="Times New Roman"/>
          <w:b/>
          <w:i w:val="0"/>
          <w:sz w:val="24"/>
        </w:rPr>
        <w:t>JobAPI Class (Frontend)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getJobs(params)</w:t>
            </w:r>
          </w:p>
        </w:tc>
        <w:tc>
          <w:tcPr>
            <w:tcW w:type="dxa" w:w="2880"/>
          </w:tcPr>
          <w:p>
            <w:r>
              <w:rPr>
                <w:rFonts w:ascii="Times New Roman" w:hAnsi="Times New Roman"/>
                <w:sz w:val="22"/>
              </w:rPr>
              <w:t>Sends GET /api/jobs with query params for pagination and optional filters.</w:t>
            </w:r>
          </w:p>
        </w:tc>
      </w:tr>
    </w:tbl>
    <w:p/>
    <w:p>
      <w:r>
        <w:rPr>
          <w:rFonts w:ascii="Times New Roman" w:hAnsi="Times New Roman"/>
          <w:b/>
          <w:i w:val="0"/>
          <w:sz w:val="24"/>
        </w:rPr>
        <w:t>JobController Class (Backend)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getJobsList(req, res)</w:t>
            </w:r>
          </w:p>
        </w:tc>
        <w:tc>
          <w:tcPr>
            <w:tcW w:type="dxa" w:w="2880"/>
          </w:tcPr>
          <w:p>
            <w:r>
              <w:rPr>
                <w:rFonts w:ascii="Times New Roman" w:hAnsi="Times New Roman"/>
                <w:sz w:val="22"/>
              </w:rPr>
              <w:t>Parses pagination parameters, calls JobService.getJobsList(), returns paginated list with total count.</w:t>
            </w:r>
          </w:p>
        </w:tc>
      </w:tr>
    </w:tbl>
    <w:p/>
    <w:p>
      <w:r>
        <w:rPr>
          <w:rFonts w:ascii="Times New Roman" w:hAnsi="Times New Roman"/>
          <w:b/>
          <w:i w:val="0"/>
          <w:sz w:val="24"/>
        </w:rPr>
        <w:t>JobService Class (Backend)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getJobsList(params)</w:t>
            </w:r>
          </w:p>
        </w:tc>
        <w:tc>
          <w:tcPr>
            <w:tcW w:type="dxa" w:w="2880"/>
          </w:tcPr>
          <w:p>
            <w:r>
              <w:rPr>
                <w:rFonts w:ascii="Times New Roman" w:hAnsi="Times New Roman"/>
                <w:sz w:val="22"/>
              </w:rPr>
              <w:t>Builds Knex query joining jobs and companies, applies filters, orders by created_at DESC, applies LIMIT/OFFSET, returns list and total count.</w:t>
            </w:r>
          </w:p>
        </w:tc>
      </w:tr>
    </w:tbl>
    <w:p/>
    <w:p>
      <w:pPr>
        <w:pStyle w:val="Heading3"/>
      </w:pPr>
      <w:r>
        <w:t>d. Database Queries</w:t>
      </w:r>
    </w:p>
    <w:p>
      <w:pPr/>
      <w:r>
        <w:rPr>
          <w:rFonts w:ascii="Courier New" w:hAnsi="Courier New"/>
          <w:color w:val="206020"/>
          <w:sz w:val="20"/>
        </w:rPr>
        <w:t>-- Get job list with company information</w:t>
        <w:br/>
        <w:t>SELECT jobs.*, companies.name AS company_name,</w:t>
        <w:br/>
        <w:t xml:space="preserve">       companies.logo_url AS company_logo,</w:t>
        <w:br/>
        <w:t xml:space="preserve">       companies.address AS company_address</w:t>
        <w:br/>
        <w:t>FROM jobs</w:t>
        <w:br/>
        <w:t>LEFT JOIN companies ON jobs.company_id = companies.id</w:t>
        <w:br/>
        <w:t>WHERE jobs.status = 'OPEN'</w:t>
        <w:br/>
        <w:t>ORDER BY jobs.created_at DESC</w:t>
        <w:br/>
        <w:t>LIMIT ? OFFSET ?;</w:t>
      </w:r>
    </w:p>
    <w:p>
      <w:pPr/>
      <w:r>
        <w:rPr>
          <w:rFonts w:ascii="Courier New" w:hAnsi="Courier New"/>
          <w:color w:val="206020"/>
          <w:sz w:val="20"/>
        </w:rPr>
        <w:t>-- Count total jobs for pagination</w:t>
        <w:br/>
        <w:t>SELECT COUNT(jobs.id) AS count</w:t>
        <w:br/>
        <w:t>FROM jobs</w:t>
        <w:br/>
        <w:t>LEFT JOIN companies ON jobs.company_id = companies.id</w:t>
        <w:br/>
        <w:t>WHERE jobs.status = 'OPEN';</w:t>
      </w:r>
    </w:p>
    <w:p>
      <w:r>
        <w:br w:type="page"/>
      </w:r>
    </w:p>
    <w:p>
      <w:pPr>
        <w:pStyle w:val="Heading2"/>
      </w:pPr>
      <w:r>
        <w:t>8. Search Jobs</w:t>
      </w:r>
    </w:p>
    <w:p>
      <w:r>
        <w:rPr>
          <w:rFonts w:ascii="Times New Roman" w:hAnsi="Times New Roman"/>
          <w:b w:val="0"/>
          <w:i w:val="0"/>
          <w:sz w:val="24"/>
        </w:rPr>
        <w:t>This function allows a Guest or user to search job postings by keyword across job titles and company names using case-insensitive partial match (ILIKE). Additional filters can be combined. A 400ms debounce is applied on the frontend to reduce API calls.</w:t>
      </w:r>
    </w:p>
    <w:p>
      <w:pPr>
        <w:pStyle w:val="Heading3"/>
      </w:pPr>
      <w:r>
        <w:t>b. Class Specifications</w:t>
      </w:r>
    </w:p>
    <w:p>
      <w:r>
        <w:rPr>
          <w:rFonts w:ascii="Times New Roman" w:hAnsi="Times New Roman"/>
          <w:b/>
          <w:i w:val="0"/>
          <w:sz w:val="24"/>
        </w:rPr>
        <w:t>JobSearchBanner Class (Frontend)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handleSearch(keyword)</w:t>
            </w:r>
          </w:p>
        </w:tc>
        <w:tc>
          <w:tcPr>
            <w:tcW w:type="dxa" w:w="2880"/>
          </w:tcPr>
          <w:p>
            <w:r>
              <w:rPr>
                <w:rFonts w:ascii="Times New Roman" w:hAnsi="Times New Roman"/>
                <w:sz w:val="22"/>
              </w:rPr>
              <w:t>Applies 400ms debounce on keyword input, updates search state to trigger new query.</w:t>
            </w:r>
          </w:p>
        </w:tc>
      </w:tr>
      <w:tr>
        <w:tc>
          <w:tcPr>
            <w:tcW w:type="dxa" w:w="2880"/>
          </w:tcPr>
          <w:p>
            <w:r>
              <w:rPr>
                <w:rFonts w:ascii="Times New Roman" w:hAnsi="Times New Roman"/>
                <w:sz w:val="22"/>
              </w:rPr>
              <w:t>02</w:t>
            </w:r>
          </w:p>
        </w:tc>
        <w:tc>
          <w:tcPr>
            <w:tcW w:type="dxa" w:w="2880"/>
          </w:tcPr>
          <w:p>
            <w:r>
              <w:rPr>
                <w:rFonts w:ascii="Times New Roman" w:hAnsi="Times New Roman"/>
                <w:sz w:val="22"/>
              </w:rPr>
              <w:t>handleFilterChange(filter, value)</w:t>
            </w:r>
          </w:p>
        </w:tc>
        <w:tc>
          <w:tcPr>
            <w:tcW w:type="dxa" w:w="2880"/>
          </w:tcPr>
          <w:p>
            <w:r>
              <w:rPr>
                <w:rFonts w:ascii="Times New Roman" w:hAnsi="Times New Roman"/>
                <w:sz w:val="22"/>
              </w:rPr>
              <w:t>Updates selected filter state (experience, salary, format, location) and resets page to 1.</w:t>
            </w:r>
          </w:p>
        </w:tc>
      </w:tr>
    </w:tbl>
    <w:p/>
    <w:p>
      <w:r>
        <w:rPr>
          <w:rFonts w:ascii="Times New Roman" w:hAnsi="Times New Roman"/>
          <w:b/>
          <w:i w:val="0"/>
          <w:sz w:val="24"/>
        </w:rPr>
        <w:t>JobAPI Class (Frontend)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getJobs(params)</w:t>
            </w:r>
          </w:p>
        </w:tc>
        <w:tc>
          <w:tcPr>
            <w:tcW w:type="dxa" w:w="2880"/>
          </w:tcPr>
          <w:p>
            <w:r>
              <w:rPr>
                <w:rFonts w:ascii="Times New Roman" w:hAnsi="Times New Roman"/>
                <w:sz w:val="22"/>
              </w:rPr>
              <w:t>Sends GET /api/jobs with search, experience_level, salary_min, salary_max, page, limit as query params.</w:t>
            </w:r>
          </w:p>
        </w:tc>
      </w:tr>
    </w:tbl>
    <w:p/>
    <w:p>
      <w:r>
        <w:rPr>
          <w:rFonts w:ascii="Times New Roman" w:hAnsi="Times New Roman"/>
          <w:b/>
          <w:i w:val="0"/>
          <w:sz w:val="24"/>
        </w:rPr>
        <w:t>JobController Class (Backend)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getJobsList(req, res)</w:t>
            </w:r>
          </w:p>
        </w:tc>
        <w:tc>
          <w:tcPr>
            <w:tcW w:type="dxa" w:w="2880"/>
          </w:tcPr>
          <w:p>
            <w:r>
              <w:rPr>
                <w:rFonts w:ascii="Times New Roman" w:hAnsi="Times New Roman"/>
                <w:sz w:val="22"/>
              </w:rPr>
              <w:t>Reads search and filter query params, passes to JobService.getJobsList(), returns filtered paginated list.</w:t>
            </w:r>
          </w:p>
        </w:tc>
      </w:tr>
    </w:tbl>
    <w:p/>
    <w:p>
      <w:r>
        <w:rPr>
          <w:rFonts w:ascii="Times New Roman" w:hAnsi="Times New Roman"/>
          <w:b/>
          <w:i w:val="0"/>
          <w:sz w:val="24"/>
        </w:rPr>
        <w:t>JobService Class (Backend)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getJobsList(params)</w:t>
            </w:r>
          </w:p>
        </w:tc>
        <w:tc>
          <w:tcPr>
            <w:tcW w:type="dxa" w:w="2880"/>
          </w:tcPr>
          <w:p>
            <w:r>
              <w:rPr>
                <w:rFonts w:ascii="Times New Roman" w:hAnsi="Times New Roman"/>
                <w:sz w:val="22"/>
              </w:rPr>
              <w:t>Builds dynamic Knex query with ILIKE on jobs.title and companies.name, adds optional filter conditions, returns paginated results with total count.</w:t>
            </w:r>
          </w:p>
        </w:tc>
      </w:tr>
    </w:tbl>
    <w:p/>
    <w:p>
      <w:pPr>
        <w:pStyle w:val="Heading3"/>
      </w:pPr>
      <w:r>
        <w:t>d. Database Queries</w:t>
      </w:r>
    </w:p>
    <w:p>
      <w:pPr/>
      <w:r>
        <w:rPr>
          <w:rFonts w:ascii="Courier New" w:hAnsi="Courier New"/>
          <w:color w:val="206020"/>
          <w:sz w:val="20"/>
        </w:rPr>
        <w:t>-- Search jobs by keyword</w:t>
        <w:br/>
        <w:t>SELECT jobs.*, companies.name AS company_name,</w:t>
        <w:br/>
        <w:t xml:space="preserve">       companies.logo_url AS company_logo,</w:t>
        <w:br/>
        <w:t xml:space="preserve">       companies.address AS company_address</w:t>
        <w:br/>
        <w:t>FROM jobs</w:t>
        <w:br/>
        <w:t>LEFT JOIN companies ON jobs.company_id = companies.id</w:t>
        <w:br/>
        <w:t>WHERE jobs.status = 'OPEN'</w:t>
        <w:br/>
        <w:t xml:space="preserve">  AND (jobs.title ILIKE '%' || ? || '%'</w:t>
        <w:br/>
        <w:t xml:space="preserve">       OR companies.name ILIKE '%' || ? || '%')</w:t>
        <w:br/>
        <w:t>ORDER BY jobs.created_at DESC</w:t>
        <w:br/>
        <w:t>LIMIT ? OFFSET ?;</w:t>
      </w:r>
    </w:p>
    <w:p>
      <w:pPr/>
      <w:r>
        <w:rPr>
          <w:rFonts w:ascii="Courier New" w:hAnsi="Courier New"/>
          <w:color w:val="206020"/>
          <w:sz w:val="20"/>
        </w:rPr>
        <w:t>-- Count matched jobs for pagination</w:t>
        <w:br/>
        <w:t>SELECT COUNT(jobs.id) AS count</w:t>
        <w:br/>
        <w:t>FROM jobs</w:t>
        <w:br/>
        <w:t>LEFT JOIN companies ON jobs.company_id = companies.id</w:t>
        <w:br/>
        <w:t>WHERE jobs.status = 'OPEN'</w:t>
        <w:br/>
        <w:t xml:space="preserve">  AND (jobs.title ILIKE '%' || ? || '%'</w:t>
        <w:br/>
        <w:t xml:space="preserve">       OR companies.name ILIKE '%' || ? || '%');</w:t>
      </w:r>
    </w:p>
    <w:p>
      <w:r>
        <w:br w:type="page"/>
      </w:r>
    </w:p>
    <w:p>
      <w:pPr>
        <w:pStyle w:val="Heading2"/>
      </w:pPr>
      <w:r>
        <w:t>9. Forgot Password / Reset Password</w:t>
      </w:r>
    </w:p>
    <w:p>
      <w:r>
        <w:rPr>
          <w:rFonts w:ascii="Times New Roman" w:hAnsi="Times New Roman"/>
          <w:b w:val="0"/>
          <w:i w:val="0"/>
          <w:sz w:val="24"/>
        </w:rPr>
        <w:t>This function allows a user to request a password reset via email. The system generates a 6-digit OTP valid for 1 hour, saves it to the database, and sends it to the registered email. The user enters the OTP and a new password to complete the reset. The system always returns a generic success response to prevent user enumeration attacks.</w:t>
      </w:r>
    </w:p>
    <w:p>
      <w:pPr>
        <w:pStyle w:val="Heading3"/>
      </w:pPr>
      <w:r>
        <w:t>b. Class Specifications</w:t>
      </w:r>
    </w:p>
    <w:p>
      <w:r>
        <w:rPr>
          <w:rFonts w:ascii="Times New Roman" w:hAnsi="Times New Roman"/>
          <w:b/>
          <w:i w:val="0"/>
          <w:sz w:val="24"/>
        </w:rPr>
        <w:t>ForgotPasswordPage Class (Frontend)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handleRequestOTP(email)</w:t>
            </w:r>
          </w:p>
        </w:tc>
        <w:tc>
          <w:tcPr>
            <w:tcW w:type="dxa" w:w="2880"/>
          </w:tcPr>
          <w:p>
            <w:r>
              <w:rPr>
                <w:rFonts w:ascii="Times New Roman" w:hAnsi="Times New Roman"/>
                <w:sz w:val="22"/>
              </w:rPr>
              <w:t>Validates email field and calls authApi.forgotPassword() to request OTP reset code.</w:t>
            </w:r>
          </w:p>
        </w:tc>
      </w:tr>
      <w:tr>
        <w:tc>
          <w:tcPr>
            <w:tcW w:type="dxa" w:w="2880"/>
          </w:tcPr>
          <w:p>
            <w:r>
              <w:rPr>
                <w:rFonts w:ascii="Times New Roman" w:hAnsi="Times New Roman"/>
                <w:sz w:val="22"/>
              </w:rPr>
              <w:t>02</w:t>
            </w:r>
          </w:p>
        </w:tc>
        <w:tc>
          <w:tcPr>
            <w:tcW w:type="dxa" w:w="2880"/>
          </w:tcPr>
          <w:p>
            <w:r>
              <w:rPr>
                <w:rFonts w:ascii="Times New Roman" w:hAnsi="Times New Roman"/>
                <w:sz w:val="22"/>
              </w:rPr>
              <w:t>handleResetPassword(otp, newPassword, confirmPassword)</w:t>
            </w:r>
          </w:p>
        </w:tc>
        <w:tc>
          <w:tcPr>
            <w:tcW w:type="dxa" w:w="2880"/>
          </w:tcPr>
          <w:p>
            <w:r>
              <w:rPr>
                <w:rFonts w:ascii="Times New Roman" w:hAnsi="Times New Roman"/>
                <w:sz w:val="22"/>
              </w:rPr>
              <w:t>Validates passwords match and minimum length, then calls authApi.resetPassword().</w:t>
            </w:r>
          </w:p>
        </w:tc>
      </w:tr>
    </w:tbl>
    <w:p/>
    <w:p>
      <w:r>
        <w:rPr>
          <w:rFonts w:ascii="Times New Roman" w:hAnsi="Times New Roman"/>
          <w:b/>
          <w:i w:val="0"/>
          <w:sz w:val="24"/>
        </w:rPr>
        <w:t>AuthAPI Class (Frontend)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forgotPassword(email)</w:t>
            </w:r>
          </w:p>
        </w:tc>
        <w:tc>
          <w:tcPr>
            <w:tcW w:type="dxa" w:w="2880"/>
          </w:tcPr>
          <w:p>
            <w:r>
              <w:rPr>
                <w:rFonts w:ascii="Times New Roman" w:hAnsi="Times New Roman"/>
                <w:sz w:val="22"/>
              </w:rPr>
              <w:t>Sends POST /api/auth/forgot-password with user email.</w:t>
            </w:r>
          </w:p>
        </w:tc>
      </w:tr>
      <w:tr>
        <w:tc>
          <w:tcPr>
            <w:tcW w:type="dxa" w:w="2880"/>
          </w:tcPr>
          <w:p>
            <w:r>
              <w:rPr>
                <w:rFonts w:ascii="Times New Roman" w:hAnsi="Times New Roman"/>
                <w:sz w:val="22"/>
              </w:rPr>
              <w:t>02</w:t>
            </w:r>
          </w:p>
        </w:tc>
        <w:tc>
          <w:tcPr>
            <w:tcW w:type="dxa" w:w="2880"/>
          </w:tcPr>
          <w:p>
            <w:r>
              <w:rPr>
                <w:rFonts w:ascii="Times New Roman" w:hAnsi="Times New Roman"/>
                <w:sz w:val="22"/>
              </w:rPr>
              <w:t>resetPassword(token, password)</w:t>
            </w:r>
          </w:p>
        </w:tc>
        <w:tc>
          <w:tcPr>
            <w:tcW w:type="dxa" w:w="2880"/>
          </w:tcPr>
          <w:p>
            <w:r>
              <w:rPr>
                <w:rFonts w:ascii="Times New Roman" w:hAnsi="Times New Roman"/>
                <w:sz w:val="22"/>
              </w:rPr>
              <w:t>Sends POST /api/auth/reset-password with OTP token and new password.</w:t>
            </w:r>
          </w:p>
        </w:tc>
      </w:tr>
    </w:tbl>
    <w:p/>
    <w:p>
      <w:r>
        <w:rPr>
          <w:rFonts w:ascii="Times New Roman" w:hAnsi="Times New Roman"/>
          <w:b/>
          <w:i w:val="0"/>
          <w:sz w:val="24"/>
        </w:rPr>
        <w:t>AuthController Class (Backend)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forgotPasswordController(req, res)</w:t>
            </w:r>
          </w:p>
        </w:tc>
        <w:tc>
          <w:tcPr>
            <w:tcW w:type="dxa" w:w="2880"/>
          </w:tcPr>
          <w:p>
            <w:r>
              <w:rPr>
                <w:rFonts w:ascii="Times New Roman" w:hAnsi="Times New Roman"/>
                <w:sz w:val="22"/>
              </w:rPr>
              <w:t>Validates email field, calls AuthService.forgotPassword(), always returns generic success message.</w:t>
            </w:r>
          </w:p>
        </w:tc>
      </w:tr>
      <w:tr>
        <w:tc>
          <w:tcPr>
            <w:tcW w:type="dxa" w:w="2880"/>
          </w:tcPr>
          <w:p>
            <w:r>
              <w:rPr>
                <w:rFonts w:ascii="Times New Roman" w:hAnsi="Times New Roman"/>
                <w:sz w:val="22"/>
              </w:rPr>
              <w:t>02</w:t>
            </w:r>
          </w:p>
        </w:tc>
        <w:tc>
          <w:tcPr>
            <w:tcW w:type="dxa" w:w="2880"/>
          </w:tcPr>
          <w:p>
            <w:r>
              <w:rPr>
                <w:rFonts w:ascii="Times New Roman" w:hAnsi="Times New Roman"/>
                <w:sz w:val="22"/>
              </w:rPr>
              <w:t>resetPasswordController(req, res)</w:t>
            </w:r>
          </w:p>
        </w:tc>
        <w:tc>
          <w:tcPr>
            <w:tcW w:type="dxa" w:w="2880"/>
          </w:tcPr>
          <w:p>
            <w:r>
              <w:rPr>
                <w:rFonts w:ascii="Times New Roman" w:hAnsi="Times New Roman"/>
                <w:sz w:val="22"/>
              </w:rPr>
              <w:t>Validates token and password (min 6 chars), calls AuthService.resetPassword(), returns success or error.</w:t>
            </w:r>
          </w:p>
        </w:tc>
      </w:tr>
    </w:tbl>
    <w:p/>
    <w:p>
      <w:r>
        <w:rPr>
          <w:rFonts w:ascii="Times New Roman" w:hAnsi="Times New Roman"/>
          <w:b/>
          <w:i w:val="0"/>
          <w:sz w:val="24"/>
        </w:rPr>
        <w:t>AuthService Class (Backend)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forgotPassword(email)</w:t>
            </w:r>
          </w:p>
        </w:tc>
        <w:tc>
          <w:tcPr>
            <w:tcW w:type="dxa" w:w="2880"/>
          </w:tcPr>
          <w:p>
            <w:r>
              <w:rPr>
                <w:rFonts w:ascii="Times New Roman" w:hAnsi="Times New Roman"/>
                <w:sz w:val="22"/>
              </w:rPr>
              <w:t>Looks up user by email; if found generates 6-digit OTP, saves to reset_password_token with 1-hour expiry, sends OTP email via EmailService.</w:t>
            </w:r>
          </w:p>
        </w:tc>
      </w:tr>
      <w:tr>
        <w:tc>
          <w:tcPr>
            <w:tcW w:type="dxa" w:w="2880"/>
          </w:tcPr>
          <w:p>
            <w:r>
              <w:rPr>
                <w:rFonts w:ascii="Times New Roman" w:hAnsi="Times New Roman"/>
                <w:sz w:val="22"/>
              </w:rPr>
              <w:t>02</w:t>
            </w:r>
          </w:p>
        </w:tc>
        <w:tc>
          <w:tcPr>
            <w:tcW w:type="dxa" w:w="2880"/>
          </w:tcPr>
          <w:p>
            <w:r>
              <w:rPr>
                <w:rFonts w:ascii="Times New Roman" w:hAnsi="Times New Roman"/>
                <w:sz w:val="22"/>
              </w:rPr>
              <w:t>resetPassword(token, newPassword)</w:t>
            </w:r>
          </w:p>
        </w:tc>
        <w:tc>
          <w:tcPr>
            <w:tcW w:type="dxa" w:w="2880"/>
          </w:tcPr>
          <w:p>
            <w:r>
              <w:rPr>
                <w:rFonts w:ascii="Times New Roman" w:hAnsi="Times New Roman"/>
                <w:sz w:val="22"/>
              </w:rPr>
              <w:t>Finds user by reset_password_token checking expiry, hashes new password with bcrypt, updates password_hash, clears reset token fields.</w:t>
            </w:r>
          </w:p>
        </w:tc>
      </w:tr>
    </w:tbl>
    <w:p/>
    <w:p>
      <w:r>
        <w:rPr>
          <w:rFonts w:ascii="Times New Roman" w:hAnsi="Times New Roman"/>
          <w:b/>
          <w:i w:val="0"/>
          <w:sz w:val="24"/>
        </w:rPr>
        <w:t>EmailService Class (Backend)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sendResetPasswordEmail(toEmail, token)</w:t>
            </w:r>
          </w:p>
        </w:tc>
        <w:tc>
          <w:tcPr>
            <w:tcW w:type="dxa" w:w="2880"/>
          </w:tcPr>
          <w:p>
            <w:r>
              <w:rPr>
                <w:rFonts w:ascii="Times New Roman" w:hAnsi="Times New Roman"/>
                <w:sz w:val="22"/>
              </w:rPr>
              <w:t>Sends formatted HTML email containing the 6-digit OTP reset code to the user email.</w:t>
            </w:r>
          </w:p>
        </w:tc>
      </w:tr>
    </w:tbl>
    <w:p/>
    <w:p>
      <w:pPr>
        <w:pStyle w:val="Heading3"/>
      </w:pPr>
      <w:r>
        <w:t>d. Database Queries</w:t>
      </w:r>
    </w:p>
    <w:p>
      <w:pPr/>
      <w:r>
        <w:rPr>
          <w:rFonts w:ascii="Courier New" w:hAnsi="Courier New"/>
          <w:color w:val="206020"/>
          <w:sz w:val="20"/>
        </w:rPr>
        <w:t>-- Find user by email</w:t>
        <w:br/>
        <w:t>SELECT * FROM users WHERE email = ?;</w:t>
      </w:r>
    </w:p>
    <w:p>
      <w:pPr/>
      <w:r>
        <w:rPr>
          <w:rFonts w:ascii="Courier New" w:hAnsi="Courier New"/>
          <w:color w:val="206020"/>
          <w:sz w:val="20"/>
        </w:rPr>
        <w:t>-- Save 6-digit OTP reset token (valid 1 hour)</w:t>
        <w:br/>
        <w:t>UPDATE users</w:t>
        <w:br/>
        <w:t>SET reset_password_token = ?,</w:t>
        <w:br/>
        <w:t xml:space="preserve">    reset_password_expires_at = NOW() + INTERVAL '1 hour',</w:t>
        <w:br/>
        <w:t xml:space="preserve">    updated_at = NOW()</w:t>
        <w:br/>
        <w:t>WHERE id = ?;</w:t>
      </w:r>
    </w:p>
    <w:p>
      <w:pPr/>
      <w:r>
        <w:rPr>
          <w:rFonts w:ascii="Courier New" w:hAnsi="Courier New"/>
          <w:color w:val="206020"/>
          <w:sz w:val="20"/>
        </w:rPr>
        <w:t>-- Validate OTP token (must not be expired)</w:t>
        <w:br/>
        <w:t>SELECT * FROM users</w:t>
        <w:br/>
        <w:t>WHERE reset_password_token = ?</w:t>
        <w:br/>
        <w:t xml:space="preserve">  AND reset_password_expires_at &gt; NOW();</w:t>
      </w:r>
    </w:p>
    <w:p>
      <w:pPr/>
      <w:r>
        <w:rPr>
          <w:rFonts w:ascii="Courier New" w:hAnsi="Courier New"/>
          <w:color w:val="206020"/>
          <w:sz w:val="20"/>
        </w:rPr>
        <w:t>-- Update new password and clear reset token</w:t>
        <w:br/>
        <w:t>UPDATE users</w:t>
        <w:br/>
        <w:t>SET password_hash = ?,</w:t>
        <w:br/>
        <w:t xml:space="preserve">    reset_password_token = NULL,</w:t>
        <w:br/>
        <w:t xml:space="preserve">    reset_password_expires_at = NULL,</w:t>
        <w:br/>
        <w:t xml:space="preserve">    updated_at = NOW()</w:t>
        <w:br/>
        <w:t>WHERE id = ?;</w:t>
      </w:r>
    </w:p>
    <w:p>
      <w:r>
        <w:br w:type="page"/>
      </w:r>
    </w:p>
    <w:p>
      <w:pPr>
        <w:pStyle w:val="Heading2"/>
      </w:pPr>
      <w:r>
        <w:t>10. Email OTP Verification</w:t>
      </w:r>
    </w:p>
    <w:p>
      <w:r>
        <w:rPr>
          <w:rFonts w:ascii="Times New Roman" w:hAnsi="Times New Roman"/>
          <w:b w:val="0"/>
          <w:i w:val="0"/>
          <w:sz w:val="24"/>
        </w:rPr>
        <w:t>This function is triggered after user registration. The system sends a 6-digit OTP to the registered email (valid for 24 hours). The user enters the OTP to activate their account. If not received, the user can request a new OTP via the Resend feature.</w:t>
      </w:r>
    </w:p>
    <w:p>
      <w:pPr>
        <w:pStyle w:val="Heading3"/>
      </w:pPr>
      <w:r>
        <w:t>b. Class Specifications</w:t>
      </w:r>
    </w:p>
    <w:p>
      <w:r>
        <w:rPr>
          <w:rFonts w:ascii="Times New Roman" w:hAnsi="Times New Roman"/>
          <w:b/>
          <w:i w:val="0"/>
          <w:sz w:val="24"/>
        </w:rPr>
        <w:t>EmailVerificationPage Class (Frontend)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handleVerify(otp)</w:t>
            </w:r>
          </w:p>
        </w:tc>
        <w:tc>
          <w:tcPr>
            <w:tcW w:type="dxa" w:w="2880"/>
          </w:tcPr>
          <w:p>
            <w:r>
              <w:rPr>
                <w:rFonts w:ascii="Times New Roman" w:hAnsi="Times New Roman"/>
                <w:sz w:val="22"/>
              </w:rPr>
              <w:t>Validates OTP field is not empty, calls authApi.verifyEmail() with the OTP code and registered email.</w:t>
            </w:r>
          </w:p>
        </w:tc>
      </w:tr>
      <w:tr>
        <w:tc>
          <w:tcPr>
            <w:tcW w:type="dxa" w:w="2880"/>
          </w:tcPr>
          <w:p>
            <w:r>
              <w:rPr>
                <w:rFonts w:ascii="Times New Roman" w:hAnsi="Times New Roman"/>
                <w:sz w:val="22"/>
              </w:rPr>
              <w:t>02</w:t>
            </w:r>
          </w:p>
        </w:tc>
        <w:tc>
          <w:tcPr>
            <w:tcW w:type="dxa" w:w="2880"/>
          </w:tcPr>
          <w:p>
            <w:r>
              <w:rPr>
                <w:rFonts w:ascii="Times New Roman" w:hAnsi="Times New Roman"/>
                <w:sz w:val="22"/>
              </w:rPr>
              <w:t>handleResend()</w:t>
            </w:r>
          </w:p>
        </w:tc>
        <w:tc>
          <w:tcPr>
            <w:tcW w:type="dxa" w:w="2880"/>
          </w:tcPr>
          <w:p>
            <w:r>
              <w:rPr>
                <w:rFonts w:ascii="Times New Roman" w:hAnsi="Times New Roman"/>
                <w:sz w:val="22"/>
              </w:rPr>
              <w:t>Calls authApi.resendVerificationEmail() with registered email, shows confirmation message.</w:t>
            </w:r>
          </w:p>
        </w:tc>
      </w:tr>
    </w:tbl>
    <w:p/>
    <w:p>
      <w:r>
        <w:rPr>
          <w:rFonts w:ascii="Times New Roman" w:hAnsi="Times New Roman"/>
          <w:b/>
          <w:i w:val="0"/>
          <w:sz w:val="24"/>
        </w:rPr>
        <w:t>AuthAPI Class (Frontend)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verifyEmail(token, email)</w:t>
            </w:r>
          </w:p>
        </w:tc>
        <w:tc>
          <w:tcPr>
            <w:tcW w:type="dxa" w:w="2880"/>
          </w:tcPr>
          <w:p>
            <w:r>
              <w:rPr>
                <w:rFonts w:ascii="Times New Roman" w:hAnsi="Times New Roman"/>
                <w:sz w:val="22"/>
              </w:rPr>
              <w:t>Sends POST /api/auth/verify-email with the OTP token and email address.</w:t>
            </w:r>
          </w:p>
        </w:tc>
      </w:tr>
      <w:tr>
        <w:tc>
          <w:tcPr>
            <w:tcW w:type="dxa" w:w="2880"/>
          </w:tcPr>
          <w:p>
            <w:r>
              <w:rPr>
                <w:rFonts w:ascii="Times New Roman" w:hAnsi="Times New Roman"/>
                <w:sz w:val="22"/>
              </w:rPr>
              <w:t>02</w:t>
            </w:r>
          </w:p>
        </w:tc>
        <w:tc>
          <w:tcPr>
            <w:tcW w:type="dxa" w:w="2880"/>
          </w:tcPr>
          <w:p>
            <w:r>
              <w:rPr>
                <w:rFonts w:ascii="Times New Roman" w:hAnsi="Times New Roman"/>
                <w:sz w:val="22"/>
              </w:rPr>
              <w:t>resendVerificationEmail(email)</w:t>
            </w:r>
          </w:p>
        </w:tc>
        <w:tc>
          <w:tcPr>
            <w:tcW w:type="dxa" w:w="2880"/>
          </w:tcPr>
          <w:p>
            <w:r>
              <w:rPr>
                <w:rFonts w:ascii="Times New Roman" w:hAnsi="Times New Roman"/>
                <w:sz w:val="22"/>
              </w:rPr>
              <w:t>Sends POST /api/auth/resend-verification with the email address to trigger a new OTP.</w:t>
            </w:r>
          </w:p>
        </w:tc>
      </w:tr>
    </w:tbl>
    <w:p/>
    <w:p>
      <w:r>
        <w:rPr>
          <w:rFonts w:ascii="Times New Roman" w:hAnsi="Times New Roman"/>
          <w:b/>
          <w:i w:val="0"/>
          <w:sz w:val="24"/>
        </w:rPr>
        <w:t>AuthController Class (Backend)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verifyEmailController(req, res)</w:t>
            </w:r>
          </w:p>
        </w:tc>
        <w:tc>
          <w:tcPr>
            <w:tcW w:type="dxa" w:w="2880"/>
          </w:tcPr>
          <w:p>
            <w:r>
              <w:rPr>
                <w:rFonts w:ascii="Times New Roman" w:hAnsi="Times New Roman"/>
                <w:sz w:val="22"/>
              </w:rPr>
              <w:t>Validates token field is present, trims whitespace, calls AuthService.verifyEmail(), returns success or error.</w:t>
            </w:r>
          </w:p>
        </w:tc>
      </w:tr>
      <w:tr>
        <w:tc>
          <w:tcPr>
            <w:tcW w:type="dxa" w:w="2880"/>
          </w:tcPr>
          <w:p>
            <w:r>
              <w:rPr>
                <w:rFonts w:ascii="Times New Roman" w:hAnsi="Times New Roman"/>
                <w:sz w:val="22"/>
              </w:rPr>
              <w:t>02</w:t>
            </w:r>
          </w:p>
        </w:tc>
        <w:tc>
          <w:tcPr>
            <w:tcW w:type="dxa" w:w="2880"/>
          </w:tcPr>
          <w:p>
            <w:r>
              <w:rPr>
                <w:rFonts w:ascii="Times New Roman" w:hAnsi="Times New Roman"/>
                <w:sz w:val="22"/>
              </w:rPr>
              <w:t>resendVerificationEmailController(req, res)</w:t>
            </w:r>
          </w:p>
        </w:tc>
        <w:tc>
          <w:tcPr>
            <w:tcW w:type="dxa" w:w="2880"/>
          </w:tcPr>
          <w:p>
            <w:r>
              <w:rPr>
                <w:rFonts w:ascii="Times New Roman" w:hAnsi="Times New Roman"/>
                <w:sz w:val="22"/>
              </w:rPr>
              <w:t>Validates email field, calls AuthService.resendVerificationEmail(), returns generic success response.</w:t>
            </w:r>
          </w:p>
        </w:tc>
      </w:tr>
    </w:tbl>
    <w:p/>
    <w:p>
      <w:r>
        <w:rPr>
          <w:rFonts w:ascii="Times New Roman" w:hAnsi="Times New Roman"/>
          <w:b/>
          <w:i w:val="0"/>
          <w:sz w:val="24"/>
        </w:rPr>
        <w:t>AuthService Class (Backend)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verifyEmail(token, email)</w:t>
            </w:r>
          </w:p>
        </w:tc>
        <w:tc>
          <w:tcPr>
            <w:tcW w:type="dxa" w:w="2880"/>
          </w:tcPr>
          <w:p>
            <w:r>
              <w:rPr>
                <w:rFonts w:ascii="Times New Roman" w:hAnsi="Times New Roman"/>
                <w:sz w:val="22"/>
              </w:rPr>
              <w:t>Finds user by verification_token, checks token expiry, sets email_verified = true, clears token fields.</w:t>
            </w:r>
          </w:p>
        </w:tc>
      </w:tr>
      <w:tr>
        <w:tc>
          <w:tcPr>
            <w:tcW w:type="dxa" w:w="2880"/>
          </w:tcPr>
          <w:p>
            <w:r>
              <w:rPr>
                <w:rFonts w:ascii="Times New Roman" w:hAnsi="Times New Roman"/>
                <w:sz w:val="22"/>
              </w:rPr>
              <w:t>02</w:t>
            </w:r>
          </w:p>
        </w:tc>
        <w:tc>
          <w:tcPr>
            <w:tcW w:type="dxa" w:w="2880"/>
          </w:tcPr>
          <w:p>
            <w:r>
              <w:rPr>
                <w:rFonts w:ascii="Times New Roman" w:hAnsi="Times New Roman"/>
                <w:sz w:val="22"/>
              </w:rPr>
              <w:t>resendVerificationEmail(email)</w:t>
            </w:r>
          </w:p>
        </w:tc>
        <w:tc>
          <w:tcPr>
            <w:tcW w:type="dxa" w:w="2880"/>
          </w:tcPr>
          <w:p>
            <w:r>
              <w:rPr>
                <w:rFonts w:ascii="Times New Roman" w:hAnsi="Times New Roman"/>
                <w:sz w:val="22"/>
              </w:rPr>
              <w:t>Finds user by email, checks account is not already verified, generates new 6-digit OTP with 24h expiry, updates DB, sends new verification email.</w:t>
            </w:r>
          </w:p>
        </w:tc>
      </w:tr>
    </w:tbl>
    <w:p/>
    <w:p>
      <w:r>
        <w:rPr>
          <w:rFonts w:ascii="Times New Roman" w:hAnsi="Times New Roman"/>
          <w:b/>
          <w:i w:val="0"/>
          <w:sz w:val="24"/>
        </w:rPr>
        <w:t>EmailService Class (Backend)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sendVerificationEmail(toEmail, token)</w:t>
            </w:r>
          </w:p>
        </w:tc>
        <w:tc>
          <w:tcPr>
            <w:tcW w:type="dxa" w:w="2880"/>
          </w:tcPr>
          <w:p>
            <w:r>
              <w:rPr>
                <w:rFonts w:ascii="Times New Roman" w:hAnsi="Times New Roman"/>
                <w:sz w:val="22"/>
              </w:rPr>
              <w:t>Sends formatted HTML email containing the 6-digit OTP verification code to the registered email.</w:t>
            </w:r>
          </w:p>
        </w:tc>
      </w:tr>
    </w:tbl>
    <w:p/>
    <w:p>
      <w:pPr>
        <w:pStyle w:val="Heading3"/>
      </w:pPr>
      <w:r>
        <w:t>d. Database Queries</w:t>
      </w:r>
    </w:p>
    <w:p>
      <w:pPr/>
      <w:r>
        <w:rPr>
          <w:rFonts w:ascii="Courier New" w:hAnsi="Courier New"/>
          <w:color w:val="206020"/>
          <w:sz w:val="20"/>
        </w:rPr>
        <w:t>-- Find user by verification token</w:t>
        <w:br/>
        <w:t>SELECT * FROM users</w:t>
        <w:br/>
        <w:t>WHERE verification_token = ?;</w:t>
      </w:r>
    </w:p>
    <w:p>
      <w:pPr/>
      <w:r>
        <w:rPr>
          <w:rFonts w:ascii="Courier New" w:hAnsi="Courier New"/>
          <w:color w:val="206020"/>
          <w:sz w:val="20"/>
        </w:rPr>
        <w:t>-- Activate account after OTP verification</w:t>
        <w:br/>
        <w:t>UPDATE users</w:t>
        <w:br/>
        <w:t>SET email_verified = true,</w:t>
        <w:br/>
        <w:t xml:space="preserve">    verification_token = NULL,</w:t>
        <w:br/>
        <w:t xml:space="preserve">    verification_token_expires_at = NULL,</w:t>
        <w:br/>
        <w:t xml:space="preserve">    updated_at = NOW()</w:t>
        <w:br/>
        <w:t>WHERE id = ?;</w:t>
      </w:r>
    </w:p>
    <w:p>
      <w:pPr/>
      <w:r>
        <w:rPr>
          <w:rFonts w:ascii="Courier New" w:hAnsi="Courier New"/>
          <w:color w:val="206020"/>
          <w:sz w:val="20"/>
        </w:rPr>
        <w:t>-- Generate and save new OTP for resend</w:t>
        <w:br/>
        <w:t>UPDATE users</w:t>
        <w:br/>
        <w:t>SET verification_token = ?,</w:t>
        <w:br/>
        <w:t xml:space="preserve">    verification_token_expires_at = NOW() + INTERVAL '24 hours',</w:t>
        <w:br/>
        <w:t xml:space="preserve">    updated_at = NOW()</w:t>
        <w:br/>
        <w:t>WHERE email = ? AND email_verified = false;</w:t>
      </w:r>
    </w:p>
    <w:p>
      <w:r>
        <w:br w:type="page"/>
      </w:r>
    </w:p>
    <w:p>
      <w:pPr>
        <w:pStyle w:val="Heading2"/>
      </w:pPr>
      <w:r>
        <w:t>11. Google OAuth Login</w:t>
      </w:r>
    </w:p>
    <w:p>
      <w:r>
        <w:rPr>
          <w:rFonts w:ascii="Times New Roman" w:hAnsi="Times New Roman"/>
          <w:b w:val="0"/>
          <w:i w:val="0"/>
          <w:sz w:val="24"/>
        </w:rPr>
        <w:t>This function allows a user to authenticate using their Google account. The frontend triggers the Google Sign-In popup. Google returns an idToken which is sent to the backend. The backend verifies the token, extracts email/name/avatar. If new user: creates account with email_verified = true and USER role. If existing: logs in directly. A JWT is generated and returned.</w:t>
      </w:r>
    </w:p>
    <w:p>
      <w:pPr>
        <w:pStyle w:val="Heading3"/>
      </w:pPr>
      <w:r>
        <w:t>b. Class Specifications</w:t>
      </w:r>
    </w:p>
    <w:p>
      <w:r>
        <w:rPr>
          <w:rFonts w:ascii="Times New Roman" w:hAnsi="Times New Roman"/>
          <w:b/>
          <w:i w:val="0"/>
          <w:sz w:val="24"/>
        </w:rPr>
        <w:t>LoginPage Class (Frontend)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handleGoogleLogin()</w:t>
            </w:r>
          </w:p>
        </w:tc>
        <w:tc>
          <w:tcPr>
            <w:tcW w:type="dxa" w:w="2880"/>
          </w:tcPr>
          <w:p>
            <w:r>
              <w:rPr>
                <w:rFonts w:ascii="Times New Roman" w:hAnsi="Times New Roman"/>
                <w:sz w:val="22"/>
              </w:rPr>
              <w:t>Triggers Google Sign-In popup. On success retrieves idToken from credential response and passes to authApi.loginGoogle().</w:t>
            </w:r>
          </w:p>
        </w:tc>
      </w:tr>
    </w:tbl>
    <w:p/>
    <w:p>
      <w:r>
        <w:rPr>
          <w:rFonts w:ascii="Times New Roman" w:hAnsi="Times New Roman"/>
          <w:b/>
          <w:i w:val="0"/>
          <w:sz w:val="24"/>
        </w:rPr>
        <w:t>AuthAPI Class (Frontend)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loginGoogle(idToken)</w:t>
            </w:r>
          </w:p>
        </w:tc>
        <w:tc>
          <w:tcPr>
            <w:tcW w:type="dxa" w:w="2880"/>
          </w:tcPr>
          <w:p>
            <w:r>
              <w:rPr>
                <w:rFonts w:ascii="Times New Roman" w:hAnsi="Times New Roman"/>
                <w:sz w:val="22"/>
              </w:rPr>
              <w:t>Sends POST /api/auth/google with the Google idToken in the request body.</w:t>
            </w:r>
          </w:p>
        </w:tc>
      </w:tr>
    </w:tbl>
    <w:p/>
    <w:p>
      <w:r>
        <w:rPr>
          <w:rFonts w:ascii="Times New Roman" w:hAnsi="Times New Roman"/>
          <w:b/>
          <w:i w:val="0"/>
          <w:sz w:val="24"/>
        </w:rPr>
        <w:t>AuthController Class (Backend)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loginGoogle(req, res)</w:t>
            </w:r>
          </w:p>
        </w:tc>
        <w:tc>
          <w:tcPr>
            <w:tcW w:type="dxa" w:w="2880"/>
          </w:tcPr>
          <w:p>
            <w:r>
              <w:rPr>
                <w:rFonts w:ascii="Times New Roman" w:hAnsi="Times New Roman"/>
                <w:sz w:val="22"/>
              </w:rPr>
              <w:t>Validates idToken field is present, calls AuthService.loginGoogleUser(), returns user data and JWT on success.</w:t>
            </w:r>
          </w:p>
        </w:tc>
      </w:tr>
    </w:tbl>
    <w:p/>
    <w:p>
      <w:r>
        <w:rPr>
          <w:rFonts w:ascii="Times New Roman" w:hAnsi="Times New Roman"/>
          <w:b/>
          <w:i w:val="0"/>
          <w:sz w:val="24"/>
        </w:rPr>
        <w:t>AuthService Class (Backend)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loginGoogleUser(idToken)</w:t>
            </w:r>
          </w:p>
        </w:tc>
        <w:tc>
          <w:tcPr>
            <w:tcW w:type="dxa" w:w="2880"/>
          </w:tcPr>
          <w:p>
            <w:r>
              <w:rPr>
                <w:rFonts w:ascii="Times New Roman" w:hAnsi="Times New Roman"/>
                <w:sz w:val="22"/>
              </w:rPr>
              <w:t>Verifies idToken via Google tokeninfo API, validates aud (client ID) and iss (issuer). Extracts email, name, picture. If user not found: creates account with email_verified = true, assigns USER role. If found: retrieves current role. Generates and returns JWT.</w:t>
            </w:r>
          </w:p>
        </w:tc>
      </w:tr>
    </w:tbl>
    <w:p/>
    <w:p>
      <w:r>
        <w:rPr>
          <w:rFonts w:ascii="Times New Roman" w:hAnsi="Times New Roman"/>
          <w:b/>
          <w:i w:val="0"/>
          <w:sz w:val="24"/>
        </w:rPr>
        <w:t>JWTHelper Class (Backend)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generateToken(payload)</w:t>
            </w:r>
          </w:p>
        </w:tc>
        <w:tc>
          <w:tcPr>
            <w:tcW w:type="dxa" w:w="2880"/>
          </w:tcPr>
          <w:p>
            <w:r>
              <w:rPr>
                <w:rFonts w:ascii="Times New Roman" w:hAnsi="Times New Roman"/>
                <w:sz w:val="22"/>
              </w:rPr>
              <w:t>Creates signed JWT token with user id, email, and role.</w:t>
            </w:r>
          </w:p>
        </w:tc>
      </w:tr>
    </w:tbl>
    <w:p/>
    <w:p>
      <w:pPr>
        <w:pStyle w:val="Heading3"/>
      </w:pPr>
      <w:r>
        <w:t>d. Database Queries</w:t>
      </w:r>
    </w:p>
    <w:p>
      <w:pPr/>
      <w:r>
        <w:rPr>
          <w:rFonts w:ascii="Courier New" w:hAnsi="Courier New"/>
          <w:color w:val="206020"/>
          <w:sz w:val="20"/>
        </w:rPr>
        <w:t>-- Check if user exists by Google-verified email</w:t>
        <w:br/>
        <w:t>SELECT * FROM users WHERE email = ?;</w:t>
      </w:r>
    </w:p>
    <w:p>
      <w:pPr/>
      <w:r>
        <w:rPr>
          <w:rFonts w:ascii="Courier New" w:hAnsi="Courier New"/>
          <w:color w:val="206020"/>
          <w:sz w:val="20"/>
        </w:rPr>
        <w:t>-- Auto-create new user for first-time Google sign-in</w:t>
        <w:br/>
        <w:t>INSERT INTO users (</w:t>
        <w:br/>
        <w:t xml:space="preserve">    email, password_hash, full_name, avatar_url,</w:t>
        <w:br/>
        <w:t xml:space="preserve">    email_verified, created_at, updated_at</w:t>
        <w:br/>
        <w:t>)</w:t>
        <w:br/>
        <w:t>VALUES (?, ?, ?, ?, true, NOW(), NOW())</w:t>
        <w:br/>
        <w:t>RETURNING *;</w:t>
      </w:r>
    </w:p>
    <w:p>
      <w:pPr/>
      <w:r>
        <w:rPr>
          <w:rFonts w:ascii="Courier New" w:hAnsi="Courier New"/>
          <w:color w:val="206020"/>
          <w:sz w:val="20"/>
        </w:rPr>
        <w:t>-- Assign default USER role to new Google account</w:t>
        <w:br/>
        <w:t>INSERT INTO user_roles (user_id, role_id, created_at, updated_at)</w:t>
        <w:br/>
        <w:t>VALUES (?,</w:t>
        <w:br/>
        <w:t xml:space="preserve">  (SELECT id FROM roles WHERE name = 'USER' LIMIT 1),</w:t>
        <w:br/>
        <w:t xml:space="preserve">  NOW(), NOW());</w:t>
      </w:r>
    </w:p>
    <w:p>
      <w:pPr/>
      <w:r>
        <w:rPr>
          <w:rFonts w:ascii="Courier New" w:hAnsi="Courier New"/>
          <w:color w:val="206020"/>
          <w:sz w:val="20"/>
        </w:rPr>
        <w:t>-- Get existing user's role</w:t>
        <w:br/>
        <w:t>SELECT roles.name</w:t>
        <w:br/>
        <w:t>FROM user_roles</w:t>
        <w:br/>
        <w:t>JOIN roles ON user_roles.role_id = roles.id</w:t>
        <w:br/>
        <w:t>WHERE user_roles.user_id = ?;</w:t>
      </w:r>
    </w:p>
    <w:p>
      <w:r>
        <w:br w:type="page"/>
      </w:r>
    </w:p>
    <w:p>
      <w:pPr>
        <w:pStyle w:val="Heading2"/>
      </w:pPr>
      <w:r>
        <w:t>12. View Notifications</w:t>
      </w:r>
    </w:p>
    <w:p>
      <w:r>
        <w:rPr>
          <w:rFonts w:ascii="Times New Roman" w:hAnsi="Times New Roman"/>
          <w:b w:val="0"/>
          <w:i w:val="0"/>
          <w:sz w:val="24"/>
        </w:rPr>
        <w:t>This function allows an authenticated user to view their personal notification list. Notifications are fetched ordered by creation time (newest first). They are also delivered in real time via Socket.io when system events occur. Opening the notification panel automatically marks all unread notifications as read.</w:t>
      </w:r>
    </w:p>
    <w:p>
      <w:pPr>
        <w:pStyle w:val="Heading3"/>
      </w:pPr>
      <w:r>
        <w:t>b. Class Specifications</w:t>
      </w:r>
    </w:p>
    <w:p>
      <w:r>
        <w:rPr>
          <w:rFonts w:ascii="Times New Roman" w:hAnsi="Times New Roman"/>
          <w:b/>
          <w:i w:val="0"/>
          <w:sz w:val="24"/>
        </w:rPr>
        <w:t>NotificationsPage Class (Frontend)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fetchNotifications()</w:t>
            </w:r>
          </w:p>
        </w:tc>
        <w:tc>
          <w:tcPr>
            <w:tcW w:type="dxa" w:w="2880"/>
          </w:tcPr>
          <w:p>
            <w:r>
              <w:rPr>
                <w:rFonts w:ascii="Times New Roman" w:hAnsi="Times New Roman"/>
                <w:sz w:val="22"/>
              </w:rPr>
              <w:t>Calls notificationApi.getNotifications() and displays the returned list sorted by time.</w:t>
            </w:r>
          </w:p>
        </w:tc>
      </w:tr>
      <w:tr>
        <w:tc>
          <w:tcPr>
            <w:tcW w:type="dxa" w:w="2880"/>
          </w:tcPr>
          <w:p>
            <w:r>
              <w:rPr>
                <w:rFonts w:ascii="Times New Roman" w:hAnsi="Times New Roman"/>
                <w:sz w:val="22"/>
              </w:rPr>
              <w:t>02</w:t>
            </w:r>
          </w:p>
        </w:tc>
        <w:tc>
          <w:tcPr>
            <w:tcW w:type="dxa" w:w="2880"/>
          </w:tcPr>
          <w:p>
            <w:r>
              <w:rPr>
                <w:rFonts w:ascii="Times New Roman" w:hAnsi="Times New Roman"/>
                <w:sz w:val="22"/>
              </w:rPr>
              <w:t>handleMarkAllRead()</w:t>
            </w:r>
          </w:p>
        </w:tc>
        <w:tc>
          <w:tcPr>
            <w:tcW w:type="dxa" w:w="2880"/>
          </w:tcPr>
          <w:p>
            <w:r>
              <w:rPr>
                <w:rFonts w:ascii="Times New Roman" w:hAnsi="Times New Roman"/>
                <w:sz w:val="22"/>
              </w:rPr>
              <w:t>Calls notificationApi.markAllAsRead() to mark all as read and resets unread badge to zero.</w:t>
            </w:r>
          </w:p>
        </w:tc>
      </w:tr>
      <w:tr>
        <w:tc>
          <w:tcPr>
            <w:tcW w:type="dxa" w:w="2880"/>
          </w:tcPr>
          <w:p>
            <w:r>
              <w:rPr>
                <w:rFonts w:ascii="Times New Roman" w:hAnsi="Times New Roman"/>
                <w:sz w:val="22"/>
              </w:rPr>
              <w:t>03</w:t>
            </w:r>
          </w:p>
        </w:tc>
        <w:tc>
          <w:tcPr>
            <w:tcW w:type="dxa" w:w="2880"/>
          </w:tcPr>
          <w:p>
            <w:r>
              <w:rPr>
                <w:rFonts w:ascii="Times New Roman" w:hAnsi="Times New Roman"/>
                <w:sz w:val="22"/>
              </w:rPr>
              <w:t>handleMarkOneRead(id)</w:t>
            </w:r>
          </w:p>
        </w:tc>
        <w:tc>
          <w:tcPr>
            <w:tcW w:type="dxa" w:w="2880"/>
          </w:tcPr>
          <w:p>
            <w:r>
              <w:rPr>
                <w:rFonts w:ascii="Times New Roman" w:hAnsi="Times New Roman"/>
                <w:sz w:val="22"/>
              </w:rPr>
              <w:t>Calls notificationApi.markAsRead(id) when a specific notification is clicked.</w:t>
            </w:r>
          </w:p>
        </w:tc>
      </w:tr>
    </w:tbl>
    <w:p/>
    <w:p>
      <w:r>
        <w:rPr>
          <w:rFonts w:ascii="Times New Roman" w:hAnsi="Times New Roman"/>
          <w:b/>
          <w:i w:val="0"/>
          <w:sz w:val="24"/>
        </w:rPr>
        <w:t>NotificationAPI Class (Frontend)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getNotifications()</w:t>
            </w:r>
          </w:p>
        </w:tc>
        <w:tc>
          <w:tcPr>
            <w:tcW w:type="dxa" w:w="2880"/>
          </w:tcPr>
          <w:p>
            <w:r>
              <w:rPr>
                <w:rFonts w:ascii="Times New Roman" w:hAnsi="Times New Roman"/>
                <w:sz w:val="22"/>
              </w:rPr>
              <w:t>Sends GET /api/notifications with JWT token to fetch user notification list.</w:t>
            </w:r>
          </w:p>
        </w:tc>
      </w:tr>
      <w:tr>
        <w:tc>
          <w:tcPr>
            <w:tcW w:type="dxa" w:w="2880"/>
          </w:tcPr>
          <w:p>
            <w:r>
              <w:rPr>
                <w:rFonts w:ascii="Times New Roman" w:hAnsi="Times New Roman"/>
                <w:sz w:val="22"/>
              </w:rPr>
              <w:t>02</w:t>
            </w:r>
          </w:p>
        </w:tc>
        <w:tc>
          <w:tcPr>
            <w:tcW w:type="dxa" w:w="2880"/>
          </w:tcPr>
          <w:p>
            <w:r>
              <w:rPr>
                <w:rFonts w:ascii="Times New Roman" w:hAnsi="Times New Roman"/>
                <w:sz w:val="22"/>
              </w:rPr>
              <w:t>markAsRead(id)</w:t>
            </w:r>
          </w:p>
        </w:tc>
        <w:tc>
          <w:tcPr>
            <w:tcW w:type="dxa" w:w="2880"/>
          </w:tcPr>
          <w:p>
            <w:r>
              <w:rPr>
                <w:rFonts w:ascii="Times New Roman" w:hAnsi="Times New Roman"/>
                <w:sz w:val="22"/>
              </w:rPr>
              <w:t>Sends PATCH /api/notifications/:id/read to mark one notification as read.</w:t>
            </w:r>
          </w:p>
        </w:tc>
      </w:tr>
      <w:tr>
        <w:tc>
          <w:tcPr>
            <w:tcW w:type="dxa" w:w="2880"/>
          </w:tcPr>
          <w:p>
            <w:r>
              <w:rPr>
                <w:rFonts w:ascii="Times New Roman" w:hAnsi="Times New Roman"/>
                <w:sz w:val="22"/>
              </w:rPr>
              <w:t>03</w:t>
            </w:r>
          </w:p>
        </w:tc>
        <w:tc>
          <w:tcPr>
            <w:tcW w:type="dxa" w:w="2880"/>
          </w:tcPr>
          <w:p>
            <w:r>
              <w:rPr>
                <w:rFonts w:ascii="Times New Roman" w:hAnsi="Times New Roman"/>
                <w:sz w:val="22"/>
              </w:rPr>
              <w:t>markAllAsRead()</w:t>
            </w:r>
          </w:p>
        </w:tc>
        <w:tc>
          <w:tcPr>
            <w:tcW w:type="dxa" w:w="2880"/>
          </w:tcPr>
          <w:p>
            <w:r>
              <w:rPr>
                <w:rFonts w:ascii="Times New Roman" w:hAnsi="Times New Roman"/>
                <w:sz w:val="22"/>
              </w:rPr>
              <w:t>Sends PATCH /api/notifications/read-all to mark all notifications as read.</w:t>
            </w:r>
          </w:p>
        </w:tc>
      </w:tr>
    </w:tbl>
    <w:p/>
    <w:p>
      <w:r>
        <w:rPr>
          <w:rFonts w:ascii="Times New Roman" w:hAnsi="Times New Roman"/>
          <w:b/>
          <w:i w:val="0"/>
          <w:sz w:val="24"/>
        </w:rPr>
        <w:t>NotificationController Class (Backend)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getNotifications(req, res)</w:t>
            </w:r>
          </w:p>
        </w:tc>
        <w:tc>
          <w:tcPr>
            <w:tcW w:type="dxa" w:w="2880"/>
          </w:tcPr>
          <w:p>
            <w:r>
              <w:rPr>
                <w:rFonts w:ascii="Times New Roman" w:hAnsi="Times New Roman"/>
                <w:sz w:val="22"/>
              </w:rPr>
              <w:t>Queries all notifications for the authenticated user ordered by created_at DESC, formats items with type-specific color metadata, returns the list.</w:t>
            </w:r>
          </w:p>
        </w:tc>
      </w:tr>
      <w:tr>
        <w:tc>
          <w:tcPr>
            <w:tcW w:type="dxa" w:w="2880"/>
          </w:tcPr>
          <w:p>
            <w:r>
              <w:rPr>
                <w:rFonts w:ascii="Times New Roman" w:hAnsi="Times New Roman"/>
                <w:sz w:val="22"/>
              </w:rPr>
              <w:t>02</w:t>
            </w:r>
          </w:p>
        </w:tc>
        <w:tc>
          <w:tcPr>
            <w:tcW w:type="dxa" w:w="2880"/>
          </w:tcPr>
          <w:p>
            <w:r>
              <w:rPr>
                <w:rFonts w:ascii="Times New Roman" w:hAnsi="Times New Roman"/>
                <w:sz w:val="22"/>
              </w:rPr>
              <w:t>markAsRead(req, res)</w:t>
            </w:r>
          </w:p>
        </w:tc>
        <w:tc>
          <w:tcPr>
            <w:tcW w:type="dxa" w:w="2880"/>
          </w:tcPr>
          <w:p>
            <w:r>
              <w:rPr>
                <w:rFonts w:ascii="Times New Roman" w:hAnsi="Times New Roman"/>
                <w:sz w:val="22"/>
              </w:rPr>
              <w:t>Updates is_read = true and sets read_at timestamp for the notification matching the given ID and user ID.</w:t>
            </w:r>
          </w:p>
        </w:tc>
      </w:tr>
      <w:tr>
        <w:tc>
          <w:tcPr>
            <w:tcW w:type="dxa" w:w="2880"/>
          </w:tcPr>
          <w:p>
            <w:r>
              <w:rPr>
                <w:rFonts w:ascii="Times New Roman" w:hAnsi="Times New Roman"/>
                <w:sz w:val="22"/>
              </w:rPr>
              <w:t>03</w:t>
            </w:r>
          </w:p>
        </w:tc>
        <w:tc>
          <w:tcPr>
            <w:tcW w:type="dxa" w:w="2880"/>
          </w:tcPr>
          <w:p>
            <w:r>
              <w:rPr>
                <w:rFonts w:ascii="Times New Roman" w:hAnsi="Times New Roman"/>
                <w:sz w:val="22"/>
              </w:rPr>
              <w:t>markAllAsRead(req, res)</w:t>
            </w:r>
          </w:p>
        </w:tc>
        <w:tc>
          <w:tcPr>
            <w:tcW w:type="dxa" w:w="2880"/>
          </w:tcPr>
          <w:p>
            <w:r>
              <w:rPr>
                <w:rFonts w:ascii="Times New Roman" w:hAnsi="Times New Roman"/>
                <w:sz w:val="22"/>
              </w:rPr>
              <w:t>Updates all unread notifications (is_read = false) for the authenticated user to is_read = true.</w:t>
            </w:r>
          </w:p>
        </w:tc>
      </w:tr>
    </w:tbl>
    <w:p/>
    <w:p>
      <w:r>
        <w:rPr>
          <w:rFonts w:ascii="Times New Roman" w:hAnsi="Times New Roman"/>
          <w:b/>
          <w:i w:val="0"/>
          <w:sz w:val="24"/>
        </w:rPr>
        <w:t>SocketService Class (Backend)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No</w:t>
            </w:r>
          </w:p>
        </w:tc>
        <w:tc>
          <w:tcPr>
            <w:tcW w:type="dxa" w:w="2880"/>
          </w:tcPr>
          <w:p>
            <w:r>
              <w:rPr>
                <w:rFonts w:ascii="Times New Roman" w:hAnsi="Times New Roman"/>
                <w:b/>
                <w:sz w:val="22"/>
              </w:rPr>
              <w:t>Method</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01</w:t>
            </w:r>
          </w:p>
        </w:tc>
        <w:tc>
          <w:tcPr>
            <w:tcW w:type="dxa" w:w="2880"/>
          </w:tcPr>
          <w:p>
            <w:r>
              <w:rPr>
                <w:rFonts w:ascii="Times New Roman" w:hAnsi="Times New Roman"/>
                <w:sz w:val="22"/>
              </w:rPr>
              <w:t>emitToUser(userId, event, data)</w:t>
            </w:r>
          </w:p>
        </w:tc>
        <w:tc>
          <w:tcPr>
            <w:tcW w:type="dxa" w:w="2880"/>
          </w:tcPr>
          <w:p>
            <w:r>
              <w:rPr>
                <w:rFonts w:ascii="Times New Roman" w:hAnsi="Times New Roman"/>
                <w:sz w:val="22"/>
              </w:rPr>
              <w:t>Emits a Socket.io event to the socket channel of a specific user for real-time notification delivery.</w:t>
            </w:r>
          </w:p>
        </w:tc>
      </w:tr>
    </w:tbl>
    <w:p/>
    <w:p>
      <w:pPr>
        <w:pStyle w:val="Heading3"/>
      </w:pPr>
      <w:r>
        <w:t>d. Database Queries</w:t>
      </w:r>
    </w:p>
    <w:p>
      <w:pPr/>
      <w:r>
        <w:rPr>
          <w:rFonts w:ascii="Courier New" w:hAnsi="Courier New"/>
          <w:color w:val="206020"/>
          <w:sz w:val="20"/>
        </w:rPr>
        <w:t>-- Get all notifications for the authenticated user</w:t>
        <w:br/>
        <w:t>SELECT *</w:t>
        <w:br/>
        <w:t>FROM notifications</w:t>
        <w:br/>
        <w:t>WHERE user_id = ?</w:t>
        <w:br/>
        <w:t>ORDER BY created_at DESC;</w:t>
      </w:r>
    </w:p>
    <w:p>
      <w:pPr/>
      <w:r>
        <w:rPr>
          <w:rFonts w:ascii="Courier New" w:hAnsi="Courier New"/>
          <w:color w:val="206020"/>
          <w:sz w:val="20"/>
        </w:rPr>
        <w:t>-- Mark one notification as read</w:t>
        <w:br/>
        <w:t>UPDATE notifications</w:t>
        <w:br/>
        <w:t>SET is_read = true,</w:t>
        <w:br/>
        <w:t xml:space="preserve">    read_at = NOW(),</w:t>
        <w:br/>
        <w:t xml:space="preserve">    updated_at = NOW()</w:t>
        <w:br/>
        <w:t>WHERE id = ? AND user_id = ?;</w:t>
      </w:r>
    </w:p>
    <w:p>
      <w:pPr/>
      <w:r>
        <w:rPr>
          <w:rFonts w:ascii="Courier New" w:hAnsi="Courier New"/>
          <w:color w:val="206020"/>
          <w:sz w:val="20"/>
        </w:rPr>
        <w:t>-- Mark all notifications as read</w:t>
        <w:br/>
        <w:t>UPDATE notifications</w:t>
        <w:br/>
        <w:t>SET is_read = true,</w:t>
        <w:br/>
        <w:t xml:space="preserve">    read_at = NOW(),</w:t>
        <w:br/>
        <w:t xml:space="preserve">    updated_at = NOW()</w:t>
        <w:br/>
        <w:t>WHERE user_id = ? AND is_read = false;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