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A5E9"/>
          <w:sz w:val="44"/>
        </w:rPr>
        <w:t>SYSTEM DESIGN SPECIFICATION (SDS)</w:t>
        <w:br/>
        <w:t>MOCKAI-INTERVIEW PLATFORM</w:t>
      </w:r>
    </w:p>
    <w:p>
      <w:pPr>
        <w:jc w:val="center"/>
      </w:pPr>
      <w:r>
        <w:rPr>
          <w:i/>
          <w:color w:val="555555"/>
          <w:sz w:val="24"/>
        </w:rPr>
        <w:t>Tài liệu Thiết kế Hệ thống Cốt lõi &amp; Mã nguồn (System Architecture &amp; Code Designs)</w:t>
      </w:r>
    </w:p>
    <w:p>
      <w:pPr>
        <w:spacing w:after="240"/>
      </w:pPr>
    </w:p>
    <w:p>
      <w:pPr>
        <w:keepNext/>
        <w:spacing w:before="280" w:after="80"/>
      </w:pPr>
      <w:r>
        <w:rPr>
          <w:b/>
          <w:color w:val="1E293B"/>
          <w:sz w:val="26"/>
        </w:rPr>
        <w:t>RECORD OF CHANGES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72"/>
        <w:gridCol w:w="1872"/>
        <w:gridCol w:w="1872"/>
        <w:gridCol w:w="1872"/>
        <w:gridCol w:w="1872"/>
      </w:tblGrid>
      <w:tr>
        <w:tc>
          <w:tcPr>
            <w:tcW w:type="dxa" w:w="1296"/>
            <w:shd w:fill="FCE4D6"/>
            <w:tcMar>
              <w:top w:w="120" w:type="dxa"/>
              <w:bottom w:w="120" w:type="dxa"/>
              <w:left w:w="150" w:type="dxa"/>
              <w:right w:w="150" w:type="dxa"/>
            </w:tcMar>
          </w:tcPr>
          <w:p>
            <w:pPr>
              <w:jc w:val="center"/>
            </w:pPr>
            <w:r>
              <w:rPr>
                <w:b/>
                <w:color w:val="7F1D1D"/>
                <w:sz w:val="21"/>
              </w:rPr>
              <w:t>Version</w:t>
            </w:r>
          </w:p>
        </w:tc>
        <w:tc>
          <w:tcPr>
            <w:tcW w:type="dxa" w:w="1584"/>
            <w:shd w:fill="FCE4D6"/>
            <w:tcMar>
              <w:top w:w="120" w:type="dxa"/>
              <w:bottom w:w="120" w:type="dxa"/>
              <w:left w:w="150" w:type="dxa"/>
              <w:right w:w="150" w:type="dxa"/>
            </w:tcMar>
          </w:tcPr>
          <w:p>
            <w:pPr>
              <w:jc w:val="center"/>
            </w:pPr>
            <w:r>
              <w:rPr>
                <w:b/>
                <w:color w:val="7F1D1D"/>
                <w:sz w:val="21"/>
              </w:rPr>
              <w:t>Date</w:t>
            </w:r>
          </w:p>
        </w:tc>
        <w:tc>
          <w:tcPr>
            <w:tcW w:type="dxa" w:w="1152"/>
            <w:shd w:fill="FCE4D6"/>
            <w:tcMar>
              <w:top w:w="120" w:type="dxa"/>
              <w:bottom w:w="120" w:type="dxa"/>
              <w:left w:w="150" w:type="dxa"/>
              <w:right w:w="150" w:type="dxa"/>
            </w:tcMar>
          </w:tcPr>
          <w:p>
            <w:pPr>
              <w:jc w:val="center"/>
            </w:pPr>
            <w:r>
              <w:rPr>
                <w:b/>
                <w:color w:val="7F1D1D"/>
                <w:sz w:val="21"/>
              </w:rPr>
              <w:t>A* M, D</w:t>
            </w:r>
          </w:p>
        </w:tc>
        <w:tc>
          <w:tcPr>
            <w:tcW w:type="dxa" w:w="1584"/>
            <w:shd w:fill="FCE4D6"/>
            <w:tcMar>
              <w:top w:w="120" w:type="dxa"/>
              <w:bottom w:w="120" w:type="dxa"/>
              <w:left w:w="150" w:type="dxa"/>
              <w:right w:w="150" w:type="dxa"/>
            </w:tcMar>
          </w:tcPr>
          <w:p>
            <w:pPr>
              <w:jc w:val="left"/>
            </w:pPr>
            <w:r>
              <w:rPr>
                <w:b/>
                <w:color w:val="7F1D1D"/>
                <w:sz w:val="21"/>
              </w:rPr>
              <w:t>In charge</w:t>
            </w:r>
          </w:p>
        </w:tc>
        <w:tc>
          <w:tcPr>
            <w:tcW w:type="dxa" w:w="3744"/>
            <w:shd w:fill="FCE4D6"/>
            <w:tcMar>
              <w:top w:w="120" w:type="dxa"/>
              <w:bottom w:w="120" w:type="dxa"/>
              <w:left w:w="150" w:type="dxa"/>
              <w:right w:w="150" w:type="dxa"/>
            </w:tcMar>
          </w:tcPr>
          <w:p>
            <w:pPr>
              <w:jc w:val="left"/>
            </w:pPr>
            <w:r>
              <w:rPr>
                <w:b/>
                <w:color w:val="7F1D1D"/>
                <w:sz w:val="21"/>
              </w:rPr>
              <w:t>Change Description</w:t>
            </w:r>
          </w:p>
        </w:tc>
      </w:tr>
      <w:tr>
        <w:tc>
          <w:tcPr>
            <w:tcW w:type="dxa" w:w="1296"/>
            <w:shd w:fill="FFFFFF"/>
            <w:tcMar>
              <w:top w:w="80" w:type="dxa"/>
              <w:bottom w:w="80" w:type="dxa"/>
              <w:left w:w="100" w:type="dxa"/>
              <w:right w:w="100" w:type="dxa"/>
            </w:tcMar>
          </w:tcPr>
          <w:p>
            <w:pPr>
              <w:jc w:val="center"/>
            </w:pPr>
            <w:r>
              <w:rPr>
                <w:b/>
                <w:sz w:val="19"/>
              </w:rPr>
              <w:t>V1.0</w:t>
            </w:r>
          </w:p>
        </w:tc>
        <w:tc>
          <w:tcPr>
            <w:tcW w:type="dxa" w:w="1584"/>
            <w:shd w:fill="FFFFFF"/>
            <w:tcMar>
              <w:top w:w="80" w:type="dxa"/>
              <w:bottom w:w="80" w:type="dxa"/>
              <w:left w:w="100" w:type="dxa"/>
              <w:right w:w="100" w:type="dxa"/>
            </w:tcMar>
          </w:tcPr>
          <w:p>
            <w:pPr>
              <w:jc w:val="center"/>
            </w:pPr>
            <w:r>
              <w:rPr>
                <w:sz w:val="19"/>
              </w:rPr>
              <w:t>11/05/2026</w:t>
            </w:r>
          </w:p>
        </w:tc>
        <w:tc>
          <w:tcPr>
            <w:tcW w:type="dxa" w:w="1152"/>
            <w:shd w:fill="FFFFFF"/>
            <w:tcMar>
              <w:top w:w="80" w:type="dxa"/>
              <w:bottom w:w="80" w:type="dxa"/>
              <w:left w:w="100" w:type="dxa"/>
              <w:right w:w="100" w:type="dxa"/>
            </w:tcMar>
          </w:tcPr>
          <w:p>
            <w:pPr>
              <w:jc w:val="center"/>
            </w:pPr>
            <w:r>
              <w:rPr>
                <w:sz w:val="19"/>
              </w:rPr>
              <w:t>A</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Initial draft of the project documentation and SDS requirements outline.</w:t>
            </w:r>
          </w:p>
        </w:tc>
      </w:tr>
      <w:tr>
        <w:tc>
          <w:tcPr>
            <w:tcW w:type="dxa" w:w="1296"/>
            <w:shd w:fill="FFFFFF"/>
            <w:tcMar>
              <w:top w:w="80" w:type="dxa"/>
              <w:bottom w:w="80" w:type="dxa"/>
              <w:left w:w="100" w:type="dxa"/>
              <w:right w:w="100" w:type="dxa"/>
            </w:tcMar>
          </w:tcPr>
          <w:p>
            <w:pPr>
              <w:jc w:val="center"/>
            </w:pPr>
            <w:r>
              <w:rPr>
                <w:b/>
                <w:sz w:val="19"/>
              </w:rPr>
              <w:t>V1.1</w:t>
            </w:r>
          </w:p>
        </w:tc>
        <w:tc>
          <w:tcPr>
            <w:tcW w:type="dxa" w:w="1584"/>
            <w:shd w:fill="FFFFFF"/>
            <w:tcMar>
              <w:top w:w="80" w:type="dxa"/>
              <w:bottom w:w="80" w:type="dxa"/>
              <w:left w:w="100" w:type="dxa"/>
              <w:right w:w="100" w:type="dxa"/>
            </w:tcMar>
          </w:tcPr>
          <w:p>
            <w:pPr>
              <w:jc w:val="center"/>
            </w:pPr>
            <w:r>
              <w:rPr>
                <w:sz w:val="19"/>
              </w:rPr>
              <w:t>18/05/2026</w:t>
            </w:r>
          </w:p>
        </w:tc>
        <w:tc>
          <w:tcPr>
            <w:tcW w:type="dxa" w:w="1152"/>
            <w:shd w:fill="FFFFFF"/>
            <w:tcMar>
              <w:top w:w="80" w:type="dxa"/>
              <w:bottom w:w="80" w:type="dxa"/>
              <w:left w:w="100" w:type="dxa"/>
              <w:right w:w="100" w:type="dxa"/>
            </w:tcMar>
          </w:tcPr>
          <w:p>
            <w:pPr>
              <w:jc w:val="center"/>
            </w:pPr>
            <w:r>
              <w:rPr>
                <w:sz w:val="19"/>
              </w:rPr>
              <w:t>M</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Updated Software Requirement Specification (SRS) and Code Packages Schema.</w:t>
            </w:r>
          </w:p>
        </w:tc>
      </w:tr>
      <w:tr>
        <w:tc>
          <w:tcPr>
            <w:tcW w:type="dxa" w:w="1296"/>
            <w:shd w:fill="FFFFFF"/>
            <w:tcMar>
              <w:top w:w="80" w:type="dxa"/>
              <w:bottom w:w="80" w:type="dxa"/>
              <w:left w:w="100" w:type="dxa"/>
              <w:right w:w="100" w:type="dxa"/>
            </w:tcMar>
          </w:tcPr>
          <w:p>
            <w:pPr>
              <w:jc w:val="center"/>
            </w:pPr>
            <w:r>
              <w:rPr>
                <w:b/>
                <w:sz w:val="19"/>
              </w:rPr>
              <w:t>V1.2</w:t>
            </w:r>
          </w:p>
        </w:tc>
        <w:tc>
          <w:tcPr>
            <w:tcW w:type="dxa" w:w="1584"/>
            <w:shd w:fill="FFFFFF"/>
            <w:tcMar>
              <w:top w:w="80" w:type="dxa"/>
              <w:bottom w:w="80" w:type="dxa"/>
              <w:left w:w="100" w:type="dxa"/>
              <w:right w:w="100" w:type="dxa"/>
            </w:tcMar>
          </w:tcPr>
          <w:p>
            <w:pPr>
              <w:jc w:val="center"/>
            </w:pPr>
            <w:r>
              <w:rPr>
                <w:sz w:val="19"/>
              </w:rPr>
              <w:t>26/05/2026</w:t>
            </w:r>
          </w:p>
        </w:tc>
        <w:tc>
          <w:tcPr>
            <w:tcW w:type="dxa" w:w="1152"/>
            <w:shd w:fill="FFFFFF"/>
            <w:tcMar>
              <w:top w:w="80" w:type="dxa"/>
              <w:bottom w:w="80" w:type="dxa"/>
              <w:left w:w="100" w:type="dxa"/>
              <w:right w:w="100" w:type="dxa"/>
            </w:tcMar>
          </w:tcPr>
          <w:p>
            <w:pPr>
              <w:jc w:val="center"/>
            </w:pPr>
            <w:r>
              <w:rPr>
                <w:sz w:val="19"/>
              </w:rPr>
              <w:t>A</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Added system architecture design, 3-tier Layered package breakdown, and DB Schema.</w:t>
            </w:r>
          </w:p>
        </w:tc>
      </w:tr>
      <w:tr>
        <w:tc>
          <w:tcPr>
            <w:tcW w:type="dxa" w:w="1296"/>
            <w:shd w:fill="FFFFFF"/>
            <w:tcMar>
              <w:top w:w="80" w:type="dxa"/>
              <w:bottom w:w="80" w:type="dxa"/>
              <w:left w:w="100" w:type="dxa"/>
              <w:right w:w="100" w:type="dxa"/>
            </w:tcMar>
          </w:tcPr>
          <w:p>
            <w:pPr>
              <w:jc w:val="center"/>
            </w:pPr>
            <w:r>
              <w:rPr>
                <w:b/>
                <w:sz w:val="19"/>
              </w:rPr>
              <w:t>V1.3</w:t>
            </w:r>
          </w:p>
        </w:tc>
        <w:tc>
          <w:tcPr>
            <w:tcW w:type="dxa" w:w="1584"/>
            <w:shd w:fill="FFFFFF"/>
            <w:tcMar>
              <w:top w:w="80" w:type="dxa"/>
              <w:bottom w:w="80" w:type="dxa"/>
              <w:left w:w="100" w:type="dxa"/>
              <w:right w:w="100" w:type="dxa"/>
            </w:tcMar>
          </w:tcPr>
          <w:p>
            <w:pPr>
              <w:jc w:val="center"/>
            </w:pPr>
            <w:r>
              <w:rPr>
                <w:sz w:val="19"/>
              </w:rPr>
              <w:t>28/06/2026</w:t>
            </w:r>
          </w:p>
        </w:tc>
        <w:tc>
          <w:tcPr>
            <w:tcW w:type="dxa" w:w="1152"/>
            <w:shd w:fill="FFFFFF"/>
            <w:tcMar>
              <w:top w:w="80" w:type="dxa"/>
              <w:bottom w:w="80" w:type="dxa"/>
              <w:left w:w="100" w:type="dxa"/>
              <w:right w:w="100" w:type="dxa"/>
            </w:tcMar>
          </w:tcPr>
          <w:p>
            <w:pPr>
              <w:jc w:val="center"/>
            </w:pPr>
            <w:r>
              <w:rPr>
                <w:sz w:val="19"/>
              </w:rPr>
              <w:t>M</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Integrated frontend with backend services and updated Auth &amp; Job Code Designs.</w:t>
            </w:r>
          </w:p>
        </w:tc>
      </w:tr>
      <w:tr>
        <w:tc>
          <w:tcPr>
            <w:tcW w:type="dxa" w:w="1296"/>
            <w:shd w:fill="FFFFFF"/>
            <w:tcMar>
              <w:top w:w="80" w:type="dxa"/>
              <w:bottom w:w="80" w:type="dxa"/>
              <w:left w:w="100" w:type="dxa"/>
              <w:right w:w="100" w:type="dxa"/>
            </w:tcMar>
          </w:tcPr>
          <w:p>
            <w:pPr>
              <w:jc w:val="center"/>
            </w:pPr>
            <w:r>
              <w:rPr>
                <w:b/>
                <w:sz w:val="19"/>
              </w:rPr>
              <w:t>V1.4</w:t>
            </w:r>
          </w:p>
        </w:tc>
        <w:tc>
          <w:tcPr>
            <w:tcW w:type="dxa" w:w="1584"/>
            <w:shd w:fill="FFFFFF"/>
            <w:tcMar>
              <w:top w:w="80" w:type="dxa"/>
              <w:bottom w:w="80" w:type="dxa"/>
              <w:left w:w="100" w:type="dxa"/>
              <w:right w:w="100" w:type="dxa"/>
            </w:tcMar>
          </w:tcPr>
          <w:p>
            <w:pPr>
              <w:jc w:val="center"/>
            </w:pPr>
            <w:r>
              <w:rPr>
                <w:sz w:val="19"/>
              </w:rPr>
              <w:t>06/07/2026</w:t>
            </w:r>
          </w:p>
        </w:tc>
        <w:tc>
          <w:tcPr>
            <w:tcW w:type="dxa" w:w="1152"/>
            <w:shd w:fill="FFFFFF"/>
            <w:tcMar>
              <w:top w:w="80" w:type="dxa"/>
              <w:bottom w:w="80" w:type="dxa"/>
              <w:left w:w="100" w:type="dxa"/>
              <w:right w:w="100" w:type="dxa"/>
            </w:tcMar>
          </w:tcPr>
          <w:p>
            <w:pPr>
              <w:jc w:val="center"/>
            </w:pPr>
            <w:r>
              <w:rPr>
                <w:sz w:val="19"/>
              </w:rPr>
              <w:t>M</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Added AI Interview &amp; Real-Time Voice Sequence Diagrams and Class Specs.</w:t>
            </w:r>
          </w:p>
        </w:tc>
      </w:tr>
      <w:tr>
        <w:tc>
          <w:tcPr>
            <w:tcW w:type="dxa" w:w="1296"/>
            <w:shd w:fill="FFFFFF"/>
            <w:tcMar>
              <w:top w:w="80" w:type="dxa"/>
              <w:bottom w:w="80" w:type="dxa"/>
              <w:left w:w="100" w:type="dxa"/>
              <w:right w:w="100" w:type="dxa"/>
            </w:tcMar>
          </w:tcPr>
          <w:p>
            <w:pPr>
              <w:jc w:val="center"/>
            </w:pPr>
            <w:r>
              <w:rPr>
                <w:b/>
                <w:sz w:val="19"/>
              </w:rPr>
              <w:t>V1.5</w:t>
            </w:r>
          </w:p>
        </w:tc>
        <w:tc>
          <w:tcPr>
            <w:tcW w:type="dxa" w:w="1584"/>
            <w:shd w:fill="FFFFFF"/>
            <w:tcMar>
              <w:top w:w="80" w:type="dxa"/>
              <w:bottom w:w="80" w:type="dxa"/>
              <w:left w:w="100" w:type="dxa"/>
              <w:right w:w="100" w:type="dxa"/>
            </w:tcMar>
          </w:tcPr>
          <w:p>
            <w:pPr>
              <w:jc w:val="center"/>
            </w:pPr>
            <w:r>
              <w:rPr>
                <w:sz w:val="19"/>
              </w:rPr>
              <w:t>14/07/2026</w:t>
            </w:r>
          </w:p>
        </w:tc>
        <w:tc>
          <w:tcPr>
            <w:tcW w:type="dxa" w:w="1152"/>
            <w:shd w:fill="FFFFFF"/>
            <w:tcMar>
              <w:top w:w="80" w:type="dxa"/>
              <w:bottom w:w="80" w:type="dxa"/>
              <w:left w:w="100" w:type="dxa"/>
              <w:right w:w="100" w:type="dxa"/>
            </w:tcMar>
          </w:tcPr>
          <w:p>
            <w:pPr>
              <w:jc w:val="center"/>
            </w:pPr>
            <w:r>
              <w:rPr>
                <w:sz w:val="19"/>
              </w:rPr>
              <w:t>M</w:t>
            </w:r>
          </w:p>
        </w:tc>
        <w:tc>
          <w:tcPr>
            <w:tcW w:type="dxa" w:w="1584"/>
            <w:shd w:fill="FFFFFF"/>
            <w:tcMar>
              <w:top w:w="80" w:type="dxa"/>
              <w:bottom w:w="80" w:type="dxa"/>
              <w:left w:w="100" w:type="dxa"/>
              <w:right w:w="100" w:type="dxa"/>
            </w:tcMar>
          </w:tcPr>
          <w:p>
            <w:pPr>
              <w:jc w:val="left"/>
            </w:pPr>
            <w:r>
              <w:rPr>
                <w:sz w:val="19"/>
              </w:rPr>
              <w:t>Team</w:t>
            </w:r>
          </w:p>
        </w:tc>
        <w:tc>
          <w:tcPr>
            <w:tcW w:type="dxa" w:w="3744"/>
            <w:shd w:fill="FFFFFF"/>
            <w:tcMar>
              <w:top w:w="80" w:type="dxa"/>
              <w:bottom w:w="80" w:type="dxa"/>
              <w:left w:w="100" w:type="dxa"/>
              <w:right w:w="100" w:type="dxa"/>
            </w:tcMar>
          </w:tcPr>
          <w:p>
            <w:pPr>
              <w:jc w:val="left"/>
            </w:pPr>
            <w:r>
              <w:rPr>
                <w:sz w:val="19"/>
              </w:rPr>
              <w:t>Completed Applications, Community, VNPay Payment &amp; Admin SDS modules.</w:t>
            </w:r>
          </w:p>
        </w:tc>
      </w:tr>
      <w:tr>
        <w:tc>
          <w:tcPr>
            <w:tcW w:type="dxa" w:w="1296"/>
            <w:shd w:fill="FFFFFF"/>
            <w:tcMar>
              <w:top w:w="80" w:type="dxa"/>
              <w:bottom w:w="80" w:type="dxa"/>
              <w:left w:w="100" w:type="dxa"/>
              <w:right w:w="100" w:type="dxa"/>
            </w:tcMar>
          </w:tcPr>
          <w:p>
            <w:pPr>
              <w:jc w:val="center"/>
            </w:pPr>
            <w:r>
              <w:rPr>
                <w:b/>
                <w:sz w:val="19"/>
              </w:rPr>
              <w:t>V2.0</w:t>
            </w:r>
          </w:p>
        </w:tc>
        <w:tc>
          <w:tcPr>
            <w:tcW w:type="dxa" w:w="1584"/>
            <w:shd w:fill="FFFFFF"/>
            <w:tcMar>
              <w:top w:w="80" w:type="dxa"/>
              <w:bottom w:w="80" w:type="dxa"/>
              <w:left w:w="100" w:type="dxa"/>
              <w:right w:w="100" w:type="dxa"/>
            </w:tcMar>
          </w:tcPr>
          <w:p>
            <w:pPr>
              <w:jc w:val="center"/>
            </w:pPr>
            <w:r>
              <w:rPr>
                <w:sz w:val="19"/>
              </w:rPr>
              <w:t>20/07/2026</w:t>
            </w:r>
          </w:p>
        </w:tc>
        <w:tc>
          <w:tcPr>
            <w:tcW w:type="dxa" w:w="1152"/>
            <w:shd w:fill="FFFFFF"/>
            <w:tcMar>
              <w:top w:w="80" w:type="dxa"/>
              <w:bottom w:w="80" w:type="dxa"/>
              <w:left w:w="100" w:type="dxa"/>
              <w:right w:w="100" w:type="dxa"/>
            </w:tcMar>
          </w:tcPr>
          <w:p>
            <w:pPr>
              <w:jc w:val="center"/>
            </w:pPr>
            <w:r>
              <w:rPr>
                <w:sz w:val="19"/>
              </w:rPr>
              <w:t>A</w:t>
            </w:r>
          </w:p>
        </w:tc>
        <w:tc>
          <w:tcPr>
            <w:tcW w:type="dxa" w:w="1584"/>
            <w:shd w:fill="FFFFFF"/>
            <w:tcMar>
              <w:top w:w="80" w:type="dxa"/>
              <w:bottom w:w="80" w:type="dxa"/>
              <w:left w:w="100" w:type="dxa"/>
              <w:right w:w="100" w:type="dxa"/>
            </w:tcMar>
          </w:tcPr>
          <w:p>
            <w:pPr>
              <w:jc w:val="left"/>
            </w:pPr>
            <w:r>
              <w:rPr>
                <w:sz w:val="19"/>
              </w:rPr>
              <w:t>Team Leader</w:t>
            </w:r>
          </w:p>
        </w:tc>
        <w:tc>
          <w:tcPr>
            <w:tcW w:type="dxa" w:w="3744"/>
            <w:shd w:fill="FFFFFF"/>
            <w:tcMar>
              <w:top w:w="80" w:type="dxa"/>
              <w:bottom w:w="80" w:type="dxa"/>
              <w:left w:w="100" w:type="dxa"/>
              <w:right w:w="100" w:type="dxa"/>
            </w:tcMar>
          </w:tcPr>
          <w:p>
            <w:pPr>
              <w:jc w:val="left"/>
            </w:pPr>
            <w:r>
              <w:rPr>
                <w:sz w:val="19"/>
              </w:rPr>
              <w:t>Finalized complete SDS document and released final version for handover.</w:t>
            </w:r>
          </w:p>
        </w:tc>
      </w:tr>
    </w:tbl>
    <w:p>
      <w:pPr>
        <w:spacing w:after="240"/>
      </w:pPr>
      <w:r>
        <w:rPr>
          <w:i/>
          <w:sz w:val="19"/>
        </w:rPr>
        <w:t>*A - Added, M - Modified, D - Deleted</w:t>
      </w:r>
    </w:p>
    <w:p>
      <w:pPr>
        <w:keepNext/>
        <w:spacing w:before="360" w:after="120"/>
      </w:pPr>
      <w:r>
        <w:rPr>
          <w:b/>
          <w:color w:val="0EA5E9"/>
          <w:sz w:val="32"/>
        </w:rPr>
        <w:t>I. Overview</w:t>
      </w:r>
    </w:p>
    <w:p>
      <w:pPr>
        <w:keepNext/>
        <w:spacing w:before="280" w:after="80"/>
      </w:pPr>
      <w:r>
        <w:rPr>
          <w:b/>
          <w:color w:val="1E293B"/>
          <w:sz w:val="26"/>
        </w:rPr>
        <w:t>1. Code Packages</w:t>
      </w:r>
    </w:p>
    <w:p>
      <w:pPr>
        <w:keepNext/>
        <w:spacing w:before="200" w:after="60"/>
      </w:pPr>
      <w:r>
        <w:rPr>
          <w:b/>
          <w:color w:val="0EA5E9"/>
          <w:sz w:val="23"/>
        </w:rPr>
        <w:t>a. Packages Schema</w:t>
      </w:r>
    </w:p>
    <w:p>
      <w:r>
        <w:t>Hệ thống MockAI-Interview được phân chia thành 3 nhóm Package chính theo mô hình 3-Tier Layered Architecture: UI Package (Presentation Layer), Business Logic (Domain &amp; AI Engines), và Data Access (Persistence &amp; Integrations).</w:t>
      </w:r>
    </w:p>
    <w:p>
      <w:pPr>
        <w:spacing w:before="80" w:after="160"/>
      </w:pPr>
      <w:r>
        <w:rPr>
          <w:rFonts w:ascii="Consolas" w:hAnsi="Consolas"/>
          <w:color w:val="0F172A"/>
          <w:sz w:val="19"/>
        </w:rPr>
        <w:t>flowchart TB</w:t>
        <w:br/>
        <w:t xml:space="preserve">    subgraph Users["Users"]</w:t>
        <w:br/>
        <w:t xml:space="preserve">        Candidate["Candidate"]</w:t>
        <w:br/>
        <w:t xml:space="preserve">        Recruiter["Recruiter"]</w:t>
        <w:br/>
        <w:t xml:space="preserve">        Admin["Admin"]</w:t>
        <w:br/>
        <w:t xml:space="preserve">    end</w:t>
        <w:br/>
        <w:br/>
        <w:t xml:space="preserve">    subgraph App["Layered Application (MockAI-Interview)"]</w:t>
        <w:br/>
        <w:t xml:space="preserve">        direction TB</w:t>
        <w:br/>
        <w:br/>
        <w:t xml:space="preserve">        subgraph UIPackage["1. UI Package"]</w:t>
        <w:br/>
        <w:t xml:space="preserve">            direction TB</w:t>
        <w:br/>
        <w:t xml:space="preserve">            subgraph FrontendUI["Frontend Views &amp; Logic"]</w:t>
        <w:br/>
        <w:t xml:space="preserve">                Pages["frontend / pages"]</w:t>
        <w:br/>
        <w:t xml:space="preserve">                Components["frontend / components"]</w:t>
        <w:br/>
        <w:t xml:space="preserve">                Routes["frontend / routes"]</w:t>
        <w:br/>
        <w:t xml:space="preserve">                Store["frontend / store"]</w:t>
        <w:br/>
        <w:t xml:space="preserve">            end</w:t>
        <w:br/>
        <w:t xml:space="preserve">            subgraph BackendUI["Backend API Gateway &amp; Controllers"]</w:t>
        <w:br/>
        <w:t xml:space="preserve">                APIRoutes["backend / routes"]</w:t>
        <w:br/>
        <w:t xml:space="preserve">                Controllers["backend / controllers"]</w:t>
        <w:br/>
        <w:t xml:space="preserve">            end</w:t>
        <w:br/>
        <w:t xml:space="preserve">        end</w:t>
        <w:br/>
        <w:br/>
        <w:t xml:space="preserve">        subgraph BusinessPackage["2. Business Logic"]</w:t>
        <w:br/>
        <w:t xml:space="preserve">            direction TB</w:t>
        <w:br/>
        <w:t xml:space="preserve">            subgraph CoreServices["Domain Services &amp; Engines"]</w:t>
        <w:br/>
        <w:t xml:space="preserve">                DomainServ["backend / services (Domain Services)"]</w:t>
        <w:br/>
        <w:t xml:space="preserve">                AIEngines["backend / services (AI &amp; Voice Engines)"]</w:t>
        <w:br/>
        <w:t xml:space="preserve">                Schedulers["backend / services (Schedulers)"]</w:t>
        <w:br/>
        <w:t xml:space="preserve">            end</w:t>
        <w:br/>
        <w:t xml:space="preserve">            subgraph BusinessAuth["Business Security &amp; Helpers"]</w:t>
        <w:br/>
        <w:t xml:space="preserve">                Middlewares["backend / middlewares"]</w:t>
        <w:br/>
        <w:t xml:space="preserve">                AuthModule["backend / auth"]</w:t>
        <w:br/>
        <w:t xml:space="preserve">                Helpers["backend / helper &amp; ultils"]</w:t>
        <w:br/>
        <w:t xml:space="preserve">            end</w:t>
        <w:br/>
        <w:t xml:space="preserve">        end</w:t>
        <w:br/>
        <w:br/>
        <w:t xml:space="preserve">        subgraph DataPackage["3. Data Access"]</w:t>
        <w:br/>
        <w:t xml:space="preserve">            direction TB</w:t>
        <w:br/>
        <w:t xml:space="preserve">            subgraph DatabaseLayer["Database Access"]</w:t>
        <w:br/>
        <w:t xml:space="preserve">                DBConnection["backend / db (Knex.js)"]</w:t>
        <w:br/>
        <w:t xml:space="preserve">                Models["backend / models"]</w:t>
        <w:br/>
        <w:t xml:space="preserve">                Migrations["backend / migrations &amp; seeds"]</w:t>
        <w:br/>
        <w:t xml:space="preserve">            end</w:t>
        <w:br/>
        <w:t xml:space="preserve">            subgraph ExternalAdapters["Adapters &amp; Cloud API"]</w:t>
        <w:br/>
        <w:t xml:space="preserve">                CloudinaryAdapter["backend / core (Cloudinary)"]</w:t>
        <w:br/>
        <w:t xml:space="preserve">                AxiosClient["frontend / api (Axios Client)"]</w:t>
        <w:br/>
        <w:t xml:space="preserve">            end</w:t>
        <w:br/>
        <w:t xml:space="preserve">        end</w:t>
        <w:br/>
        <w:t xml:space="preserve">    end</w:t>
        <w:br/>
        <w:br/>
        <w:t xml:space="preserve">    subgraph ExternalServices["External Systems &amp; Services"]</w:t>
        <w:br/>
        <w:t xml:space="preserve">        PostgreSQLDB[("PostgreSQL Database")]</w:t>
        <w:br/>
        <w:t xml:space="preserve">        GeminiAPI["Google Gemini / Groq API"]</w:t>
        <w:br/>
        <w:t xml:space="preserve">        CloudinaryCDN["Cloudinary Storage"]</w:t>
        <w:br/>
        <w:t xml:space="preserve">    end</w:t>
        <w:br/>
        <w:br/>
        <w:t xml:space="preserve">    Users -.-&gt; UIPackage</w:t>
        <w:br/>
        <w:t xml:space="preserve">    UIPackage -.-&gt; BusinessPackage</w:t>
        <w:br/>
        <w:t xml:space="preserve">    BusinessPackage -.-&gt; DataPackage</w:t>
        <w:br/>
        <w:t xml:space="preserve">    DataPackage -.-&gt; ExternalServices</w:t>
      </w:r>
    </w:p>
    <w:p>
      <w:pPr>
        <w:keepNext/>
        <w:spacing w:before="200" w:after="60"/>
      </w:pPr>
      <w:r>
        <w:rPr>
          <w:b/>
          <w:color w:val="0EA5E9"/>
          <w:sz w:val="23"/>
        </w:rPr>
        <w:t>b. Packages Description</w:t>
      </w:r>
    </w:p>
    <w:p>
      <w:r>
        <w:t>• 1. UI Package (Tầng Giao diện &amp; Tương tác)</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864"/>
            <w:shd w:fill="FCE4D6"/>
            <w:tcMar>
              <w:top w:w="120" w:type="dxa"/>
              <w:bottom w:w="120" w:type="dxa"/>
              <w:left w:w="150" w:type="dxa"/>
              <w:right w:w="150" w:type="dxa"/>
            </w:tcMar>
          </w:tcPr>
          <w:p>
            <w:pPr>
              <w:jc w:val="center"/>
            </w:pPr>
            <w:r>
              <w:rPr>
                <w:b/>
                <w:color w:val="1E293B"/>
                <w:sz w:val="22"/>
              </w:rPr>
              <w:t>No</w:t>
            </w:r>
          </w:p>
        </w:tc>
        <w:tc>
          <w:tcPr>
            <w:tcW w:type="dxa" w:w="3168"/>
            <w:shd w:fill="FCE4D6"/>
            <w:tcMar>
              <w:top w:w="120" w:type="dxa"/>
              <w:bottom w:w="120" w:type="dxa"/>
              <w:left w:w="150" w:type="dxa"/>
              <w:right w:w="150" w:type="dxa"/>
            </w:tcMar>
          </w:tcPr>
          <w:p>
            <w:pPr>
              <w:jc w:val="left"/>
            </w:pPr>
            <w:r>
              <w:rPr>
                <w:b/>
                <w:color w:val="1E293B"/>
                <w:sz w:val="22"/>
              </w:rPr>
              <w:t>Package</w:t>
            </w:r>
          </w:p>
        </w:tc>
        <w:tc>
          <w:tcPr>
            <w:tcW w:type="dxa" w:w="5328"/>
            <w:shd w:fill="FCE4D6"/>
            <w:tcMar>
              <w:top w:w="120" w:type="dxa"/>
              <w:bottom w:w="120" w:type="dxa"/>
              <w:left w:w="150" w:type="dxa"/>
              <w:right w:w="150" w:type="dxa"/>
            </w:tcMar>
          </w:tcPr>
          <w:p>
            <w:pPr>
              <w:jc w:val="left"/>
            </w:pPr>
            <w:r>
              <w:rPr>
                <w:b/>
                <w:color w:val="1E293B"/>
                <w:sz w:val="22"/>
              </w:rPr>
              <w:t>Description</w:t>
            </w:r>
          </w:p>
        </w:tc>
      </w:tr>
      <w:tr>
        <w:tc>
          <w:tcPr>
            <w:tcW w:type="dxa" w:w="864"/>
            <w:shd w:fill="FFFFFF"/>
            <w:tcMar>
              <w:top w:w="80" w:type="dxa"/>
              <w:bottom w:w="80" w:type="dxa"/>
              <w:left w:w="100" w:type="dxa"/>
              <w:right w:w="100" w:type="dxa"/>
            </w:tcMar>
          </w:tcPr>
          <w:p>
            <w:pPr>
              <w:jc w:val="center"/>
            </w:pPr>
            <w:r>
              <w:rPr>
                <w:sz w:val="20"/>
              </w:rPr>
              <w:t>01</w:t>
            </w:r>
          </w:p>
        </w:tc>
        <w:tc>
          <w:tcPr>
            <w:tcW w:type="dxa" w:w="3168"/>
            <w:shd w:fill="FFFFFF"/>
            <w:tcMar>
              <w:top w:w="80" w:type="dxa"/>
              <w:bottom w:w="80" w:type="dxa"/>
              <w:left w:w="100" w:type="dxa"/>
              <w:right w:w="100" w:type="dxa"/>
            </w:tcMar>
          </w:tcPr>
          <w:p>
            <w:pPr>
              <w:jc w:val="left"/>
            </w:pPr>
            <w:r>
              <w:rPr>
                <w:b/>
                <w:sz w:val="20"/>
              </w:rPr>
              <w:t>frontend / pages</w:t>
            </w:r>
          </w:p>
        </w:tc>
        <w:tc>
          <w:tcPr>
            <w:tcW w:type="dxa" w:w="5328"/>
            <w:shd w:fill="FFFFFF"/>
            <w:tcMar>
              <w:top w:w="80" w:type="dxa"/>
              <w:bottom w:w="80" w:type="dxa"/>
              <w:left w:w="100" w:type="dxa"/>
              <w:right w:w="100" w:type="dxa"/>
            </w:tcMar>
          </w:tcPr>
          <w:p>
            <w:pPr>
              <w:jc w:val="left"/>
            </w:pPr>
            <w:r>
              <w:rPr>
                <w:sz w:val="19"/>
              </w:rPr>
              <w:t>Top-level page views ('Candidate Dashboard', 'HR Portal', 'Admin Center', 'Landing Page', 'AI Interview Room').</w:t>
            </w:r>
          </w:p>
        </w:tc>
      </w:tr>
      <w:tr>
        <w:tc>
          <w:tcPr>
            <w:tcW w:type="dxa" w:w="864"/>
            <w:shd w:fill="FFFFFF"/>
            <w:tcMar>
              <w:top w:w="80" w:type="dxa"/>
              <w:bottom w:w="80" w:type="dxa"/>
              <w:left w:w="100" w:type="dxa"/>
              <w:right w:w="100" w:type="dxa"/>
            </w:tcMar>
          </w:tcPr>
          <w:p>
            <w:pPr>
              <w:jc w:val="center"/>
            </w:pPr>
            <w:r>
              <w:rPr>
                <w:sz w:val="20"/>
              </w:rPr>
              <w:t>02</w:t>
            </w:r>
          </w:p>
        </w:tc>
        <w:tc>
          <w:tcPr>
            <w:tcW w:type="dxa" w:w="3168"/>
            <w:shd w:fill="FFFFFF"/>
            <w:tcMar>
              <w:top w:w="80" w:type="dxa"/>
              <w:bottom w:w="80" w:type="dxa"/>
              <w:left w:w="100" w:type="dxa"/>
              <w:right w:w="100" w:type="dxa"/>
            </w:tcMar>
          </w:tcPr>
          <w:p>
            <w:pPr>
              <w:jc w:val="left"/>
            </w:pPr>
            <w:r>
              <w:rPr>
                <w:b/>
                <w:sz w:val="20"/>
              </w:rPr>
              <w:t>frontend / components</w:t>
            </w:r>
          </w:p>
        </w:tc>
        <w:tc>
          <w:tcPr>
            <w:tcW w:type="dxa" w:w="5328"/>
            <w:shd w:fill="FFFFFF"/>
            <w:tcMar>
              <w:top w:w="80" w:type="dxa"/>
              <w:bottom w:w="80" w:type="dxa"/>
              <w:left w:w="100" w:type="dxa"/>
              <w:right w:w="100" w:type="dxa"/>
            </w:tcMar>
          </w:tcPr>
          <w:p>
            <w:pPr>
              <w:jc w:val="left"/>
            </w:pPr>
            <w:r>
              <w:rPr>
                <w:sz w:val="19"/>
              </w:rPr>
              <w:t>Reusable UI components ('3D Avatar Canvas', 'Auth Modals', 'Job Forms', 'Layouts', 'Buttons').</w:t>
            </w:r>
          </w:p>
        </w:tc>
      </w:tr>
      <w:tr>
        <w:tc>
          <w:tcPr>
            <w:tcW w:type="dxa" w:w="864"/>
            <w:shd w:fill="FFFFFF"/>
            <w:tcMar>
              <w:top w:w="80" w:type="dxa"/>
              <w:bottom w:w="80" w:type="dxa"/>
              <w:left w:w="100" w:type="dxa"/>
              <w:right w:w="100" w:type="dxa"/>
            </w:tcMar>
          </w:tcPr>
          <w:p>
            <w:pPr>
              <w:jc w:val="center"/>
            </w:pPr>
            <w:r>
              <w:rPr>
                <w:sz w:val="20"/>
              </w:rPr>
              <w:t>03</w:t>
            </w:r>
          </w:p>
        </w:tc>
        <w:tc>
          <w:tcPr>
            <w:tcW w:type="dxa" w:w="3168"/>
            <w:shd w:fill="FFFFFF"/>
            <w:tcMar>
              <w:top w:w="80" w:type="dxa"/>
              <w:bottom w:w="80" w:type="dxa"/>
              <w:left w:w="100" w:type="dxa"/>
              <w:right w:w="100" w:type="dxa"/>
            </w:tcMar>
          </w:tcPr>
          <w:p>
            <w:pPr>
              <w:jc w:val="left"/>
            </w:pPr>
            <w:r>
              <w:rPr>
                <w:b/>
                <w:sz w:val="20"/>
              </w:rPr>
              <w:t>frontend / routes</w:t>
            </w:r>
          </w:p>
        </w:tc>
        <w:tc>
          <w:tcPr>
            <w:tcW w:type="dxa" w:w="5328"/>
            <w:shd w:fill="FFFFFF"/>
            <w:tcMar>
              <w:top w:w="80" w:type="dxa"/>
              <w:bottom w:w="80" w:type="dxa"/>
              <w:left w:w="100" w:type="dxa"/>
              <w:right w:w="100" w:type="dxa"/>
            </w:tcMar>
          </w:tcPr>
          <w:p>
            <w:pPr>
              <w:jc w:val="left"/>
            </w:pPr>
            <w:r>
              <w:rPr>
                <w:sz w:val="19"/>
              </w:rPr>
              <w:t>Client-side routing via React Router v7 &amp; ProtectedRoute Auth Gate guards.</w:t>
            </w:r>
          </w:p>
        </w:tc>
      </w:tr>
      <w:tr>
        <w:tc>
          <w:tcPr>
            <w:tcW w:type="dxa" w:w="864"/>
            <w:shd w:fill="FFFFFF"/>
            <w:tcMar>
              <w:top w:w="80" w:type="dxa"/>
              <w:bottom w:w="80" w:type="dxa"/>
              <w:left w:w="100" w:type="dxa"/>
              <w:right w:w="100" w:type="dxa"/>
            </w:tcMar>
          </w:tcPr>
          <w:p>
            <w:pPr>
              <w:jc w:val="center"/>
            </w:pPr>
            <w:r>
              <w:rPr>
                <w:sz w:val="20"/>
              </w:rPr>
              <w:t>04</w:t>
            </w:r>
          </w:p>
        </w:tc>
        <w:tc>
          <w:tcPr>
            <w:tcW w:type="dxa" w:w="3168"/>
            <w:shd w:fill="FFFFFF"/>
            <w:tcMar>
              <w:top w:w="80" w:type="dxa"/>
              <w:bottom w:w="80" w:type="dxa"/>
              <w:left w:w="100" w:type="dxa"/>
              <w:right w:w="100" w:type="dxa"/>
            </w:tcMar>
          </w:tcPr>
          <w:p>
            <w:pPr>
              <w:jc w:val="left"/>
            </w:pPr>
            <w:r>
              <w:rPr>
                <w:b/>
                <w:sz w:val="20"/>
              </w:rPr>
              <w:t>frontend / store</w:t>
            </w:r>
          </w:p>
        </w:tc>
        <w:tc>
          <w:tcPr>
            <w:tcW w:type="dxa" w:w="5328"/>
            <w:shd w:fill="FFFFFF"/>
            <w:tcMar>
              <w:top w:w="80" w:type="dxa"/>
              <w:bottom w:w="80" w:type="dxa"/>
              <w:left w:w="100" w:type="dxa"/>
              <w:right w:w="100" w:type="dxa"/>
            </w:tcMar>
          </w:tcPr>
          <w:p>
            <w:pPr>
              <w:jc w:val="left"/>
            </w:pPr>
            <w:r>
              <w:rPr>
                <w:sz w:val="19"/>
              </w:rPr>
              <w:t>Temporary client UI state management using Zustand (modals, theme, tokens).</w:t>
            </w:r>
          </w:p>
        </w:tc>
      </w:tr>
      <w:tr>
        <w:tc>
          <w:tcPr>
            <w:tcW w:type="dxa" w:w="864"/>
            <w:shd w:fill="FFFFFF"/>
            <w:tcMar>
              <w:top w:w="80" w:type="dxa"/>
              <w:bottom w:w="80" w:type="dxa"/>
              <w:left w:w="100" w:type="dxa"/>
              <w:right w:w="100" w:type="dxa"/>
            </w:tcMar>
          </w:tcPr>
          <w:p>
            <w:pPr>
              <w:jc w:val="center"/>
            </w:pPr>
            <w:r>
              <w:rPr>
                <w:sz w:val="20"/>
              </w:rPr>
              <w:t>05</w:t>
            </w:r>
          </w:p>
        </w:tc>
        <w:tc>
          <w:tcPr>
            <w:tcW w:type="dxa" w:w="3168"/>
            <w:shd w:fill="FFFFFF"/>
            <w:tcMar>
              <w:top w:w="80" w:type="dxa"/>
              <w:bottom w:w="80" w:type="dxa"/>
              <w:left w:w="100" w:type="dxa"/>
              <w:right w:w="100" w:type="dxa"/>
            </w:tcMar>
          </w:tcPr>
          <w:p>
            <w:pPr>
              <w:jc w:val="left"/>
            </w:pPr>
            <w:r>
              <w:rPr>
                <w:b/>
                <w:sz w:val="20"/>
              </w:rPr>
              <w:t>frontend / styles</w:t>
            </w:r>
          </w:p>
        </w:tc>
        <w:tc>
          <w:tcPr>
            <w:tcW w:type="dxa" w:w="5328"/>
            <w:shd w:fill="FFFFFF"/>
            <w:tcMar>
              <w:top w:w="80" w:type="dxa"/>
              <w:bottom w:w="80" w:type="dxa"/>
              <w:left w:w="100" w:type="dxa"/>
              <w:right w:w="100" w:type="dxa"/>
            </w:tcMar>
          </w:tcPr>
          <w:p>
            <w:pPr>
              <w:jc w:val="left"/>
            </w:pPr>
            <w:r>
              <w:rPr>
                <w:sz w:val="19"/>
              </w:rPr>
              <w:t>Tailwind CSS v4 rules, Ocean Blue (#0ea5e9) palette, and global CSS variables.</w:t>
            </w:r>
          </w:p>
        </w:tc>
      </w:tr>
      <w:tr>
        <w:tc>
          <w:tcPr>
            <w:tcW w:type="dxa" w:w="864"/>
            <w:shd w:fill="FFFFFF"/>
            <w:tcMar>
              <w:top w:w="80" w:type="dxa"/>
              <w:bottom w:w="80" w:type="dxa"/>
              <w:left w:w="100" w:type="dxa"/>
              <w:right w:w="100" w:type="dxa"/>
            </w:tcMar>
          </w:tcPr>
          <w:p>
            <w:pPr>
              <w:jc w:val="center"/>
            </w:pPr>
            <w:r>
              <w:rPr>
                <w:sz w:val="20"/>
              </w:rPr>
              <w:t>06</w:t>
            </w:r>
          </w:p>
        </w:tc>
        <w:tc>
          <w:tcPr>
            <w:tcW w:type="dxa" w:w="3168"/>
            <w:shd w:fill="FFFFFF"/>
            <w:tcMar>
              <w:top w:w="80" w:type="dxa"/>
              <w:bottom w:w="80" w:type="dxa"/>
              <w:left w:w="100" w:type="dxa"/>
              <w:right w:w="100" w:type="dxa"/>
            </w:tcMar>
          </w:tcPr>
          <w:p>
            <w:pPr>
              <w:jc w:val="left"/>
            </w:pPr>
            <w:r>
              <w:rPr>
                <w:b/>
                <w:sz w:val="20"/>
              </w:rPr>
              <w:t>frontend / context</w:t>
            </w:r>
          </w:p>
        </w:tc>
        <w:tc>
          <w:tcPr>
            <w:tcW w:type="dxa" w:w="5328"/>
            <w:shd w:fill="FFFFFF"/>
            <w:tcMar>
              <w:top w:w="80" w:type="dxa"/>
              <w:bottom w:w="80" w:type="dxa"/>
              <w:left w:w="100" w:type="dxa"/>
              <w:right w:w="100" w:type="dxa"/>
            </w:tcMar>
          </w:tcPr>
          <w:p>
            <w:pPr>
              <w:jc w:val="left"/>
            </w:pPr>
            <w:r>
              <w:rPr>
                <w:sz w:val="19"/>
              </w:rPr>
              <w:t>SocketContext managing real-time WebSockets audio streams and live interview chat.</w:t>
            </w:r>
          </w:p>
        </w:tc>
      </w:tr>
      <w:tr>
        <w:tc>
          <w:tcPr>
            <w:tcW w:type="dxa" w:w="864"/>
            <w:shd w:fill="FFFFFF"/>
            <w:tcMar>
              <w:top w:w="80" w:type="dxa"/>
              <w:bottom w:w="80" w:type="dxa"/>
              <w:left w:w="100" w:type="dxa"/>
              <w:right w:w="100" w:type="dxa"/>
            </w:tcMar>
          </w:tcPr>
          <w:p>
            <w:pPr>
              <w:jc w:val="center"/>
            </w:pPr>
            <w:r>
              <w:rPr>
                <w:sz w:val="20"/>
              </w:rPr>
              <w:t>07</w:t>
            </w:r>
          </w:p>
        </w:tc>
        <w:tc>
          <w:tcPr>
            <w:tcW w:type="dxa" w:w="3168"/>
            <w:shd w:fill="FFFFFF"/>
            <w:tcMar>
              <w:top w:w="80" w:type="dxa"/>
              <w:bottom w:w="80" w:type="dxa"/>
              <w:left w:w="100" w:type="dxa"/>
              <w:right w:w="100" w:type="dxa"/>
            </w:tcMar>
          </w:tcPr>
          <w:p>
            <w:pPr>
              <w:jc w:val="left"/>
            </w:pPr>
            <w:r>
              <w:rPr>
                <w:b/>
                <w:sz w:val="20"/>
              </w:rPr>
              <w:t>backend / routes</w:t>
            </w:r>
          </w:p>
        </w:tc>
        <w:tc>
          <w:tcPr>
            <w:tcW w:type="dxa" w:w="5328"/>
            <w:shd w:fill="FFFFFF"/>
            <w:tcMar>
              <w:top w:w="80" w:type="dxa"/>
              <w:bottom w:w="80" w:type="dxa"/>
              <w:left w:w="100" w:type="dxa"/>
              <w:right w:w="100" w:type="dxa"/>
            </w:tcMar>
          </w:tcPr>
          <w:p>
            <w:pPr>
              <w:jc w:val="left"/>
            </w:pPr>
            <w:r>
              <w:rPr>
                <w:sz w:val="19"/>
              </w:rPr>
              <w:t>API Gateway endpoints (authRoutes, jobRoutes, aiRoutes, cvRoutes, interviewRoutes).</w:t>
            </w:r>
          </w:p>
        </w:tc>
      </w:tr>
      <w:tr>
        <w:tc>
          <w:tcPr>
            <w:tcW w:type="dxa" w:w="864"/>
            <w:shd w:fill="FFFFFF"/>
            <w:tcMar>
              <w:top w:w="80" w:type="dxa"/>
              <w:bottom w:w="80" w:type="dxa"/>
              <w:left w:w="100" w:type="dxa"/>
              <w:right w:w="100" w:type="dxa"/>
            </w:tcMar>
          </w:tcPr>
          <w:p>
            <w:pPr>
              <w:jc w:val="center"/>
            </w:pPr>
            <w:r>
              <w:rPr>
                <w:sz w:val="20"/>
              </w:rPr>
              <w:t>08</w:t>
            </w:r>
          </w:p>
        </w:tc>
        <w:tc>
          <w:tcPr>
            <w:tcW w:type="dxa" w:w="3168"/>
            <w:shd w:fill="FFFFFF"/>
            <w:tcMar>
              <w:top w:w="80" w:type="dxa"/>
              <w:bottom w:w="80" w:type="dxa"/>
              <w:left w:w="100" w:type="dxa"/>
              <w:right w:w="100" w:type="dxa"/>
            </w:tcMar>
          </w:tcPr>
          <w:p>
            <w:pPr>
              <w:jc w:val="left"/>
            </w:pPr>
            <w:r>
              <w:rPr>
                <w:b/>
                <w:sz w:val="20"/>
              </w:rPr>
              <w:t>backend / controllers</w:t>
            </w:r>
          </w:p>
        </w:tc>
        <w:tc>
          <w:tcPr>
            <w:tcW w:type="dxa" w:w="5328"/>
            <w:shd w:fill="FFFFFF"/>
            <w:tcMar>
              <w:top w:w="80" w:type="dxa"/>
              <w:bottom w:w="80" w:type="dxa"/>
              <w:left w:w="100" w:type="dxa"/>
              <w:right w:w="100" w:type="dxa"/>
            </w:tcMar>
          </w:tcPr>
          <w:p>
            <w:pPr>
              <w:jc w:val="left"/>
            </w:pPr>
            <w:r>
              <w:rPr>
                <w:sz w:val="19"/>
              </w:rPr>
              <w:t>HTTP request handlers, payload validation, and JSON response formatting.</w:t>
            </w:r>
          </w:p>
        </w:tc>
      </w:tr>
    </w:tbl>
    <w:p>
      <w:pPr>
        <w:spacing w:after="160"/>
      </w:pPr>
    </w:p>
    <w:p>
      <w:r>
        <w:t>• 2. Business Logic (Nghiệp vụ cốt lõi)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864"/>
            <w:shd w:fill="FCE4D6"/>
            <w:tcMar>
              <w:top w:w="120" w:type="dxa"/>
              <w:bottom w:w="120" w:type="dxa"/>
              <w:left w:w="150" w:type="dxa"/>
              <w:right w:w="150" w:type="dxa"/>
            </w:tcMar>
          </w:tcPr>
          <w:p>
            <w:pPr>
              <w:jc w:val="center"/>
            </w:pPr>
            <w:r>
              <w:rPr>
                <w:b/>
                <w:color w:val="1E293B"/>
                <w:sz w:val="22"/>
              </w:rPr>
              <w:t>No</w:t>
            </w:r>
          </w:p>
        </w:tc>
        <w:tc>
          <w:tcPr>
            <w:tcW w:type="dxa" w:w="3168"/>
            <w:shd w:fill="FCE4D6"/>
            <w:tcMar>
              <w:top w:w="120" w:type="dxa"/>
              <w:bottom w:w="120" w:type="dxa"/>
              <w:left w:w="150" w:type="dxa"/>
              <w:right w:w="150" w:type="dxa"/>
            </w:tcMar>
          </w:tcPr>
          <w:p>
            <w:pPr>
              <w:jc w:val="left"/>
            </w:pPr>
            <w:r>
              <w:rPr>
                <w:b/>
                <w:color w:val="1E293B"/>
                <w:sz w:val="22"/>
              </w:rPr>
              <w:t>Package</w:t>
            </w:r>
          </w:p>
        </w:tc>
        <w:tc>
          <w:tcPr>
            <w:tcW w:type="dxa" w:w="5328"/>
            <w:shd w:fill="FCE4D6"/>
            <w:tcMar>
              <w:top w:w="120" w:type="dxa"/>
              <w:bottom w:w="120" w:type="dxa"/>
              <w:left w:w="150" w:type="dxa"/>
              <w:right w:w="150" w:type="dxa"/>
            </w:tcMar>
          </w:tcPr>
          <w:p>
            <w:pPr>
              <w:jc w:val="left"/>
            </w:pPr>
            <w:r>
              <w:rPr>
                <w:b/>
                <w:color w:val="1E293B"/>
                <w:sz w:val="22"/>
              </w:rPr>
              <w:t>Description</w:t>
            </w:r>
          </w:p>
        </w:tc>
      </w:tr>
      <w:tr>
        <w:tc>
          <w:tcPr>
            <w:tcW w:type="dxa" w:w="864"/>
            <w:shd w:fill="FFFFFF"/>
            <w:tcMar>
              <w:top w:w="80" w:type="dxa"/>
              <w:bottom w:w="80" w:type="dxa"/>
              <w:left w:w="100" w:type="dxa"/>
              <w:right w:w="100" w:type="dxa"/>
            </w:tcMar>
          </w:tcPr>
          <w:p>
            <w:pPr>
              <w:jc w:val="center"/>
            </w:pPr>
            <w:r>
              <w:rPr>
                <w:sz w:val="20"/>
              </w:rPr>
              <w:t>01</w:t>
            </w:r>
          </w:p>
        </w:tc>
        <w:tc>
          <w:tcPr>
            <w:tcW w:type="dxa" w:w="3168"/>
            <w:shd w:fill="FFFFFF"/>
            <w:tcMar>
              <w:top w:w="80" w:type="dxa"/>
              <w:bottom w:w="80" w:type="dxa"/>
              <w:left w:w="100" w:type="dxa"/>
              <w:right w:w="100" w:type="dxa"/>
            </w:tcMar>
          </w:tcPr>
          <w:p>
            <w:pPr>
              <w:jc w:val="left"/>
            </w:pPr>
            <w:r>
              <w:rPr>
                <w:b/>
                <w:sz w:val="20"/>
              </w:rPr>
              <w:t>backend / services (Domain)</w:t>
            </w:r>
          </w:p>
        </w:tc>
        <w:tc>
          <w:tcPr>
            <w:tcW w:type="dxa" w:w="5328"/>
            <w:shd w:fill="FFFFFF"/>
            <w:tcMar>
              <w:top w:w="80" w:type="dxa"/>
              <w:bottom w:w="80" w:type="dxa"/>
              <w:left w:w="100" w:type="dxa"/>
              <w:right w:w="100" w:type="dxa"/>
            </w:tcMar>
          </w:tcPr>
          <w:p>
            <w:pPr>
              <w:jc w:val="left"/>
            </w:pPr>
            <w:r>
              <w:rPr>
                <w:sz w:val="19"/>
              </w:rPr>
              <w:t>Core business logic (jobService, interviewService, cvService, userService, paymentService).</w:t>
            </w:r>
          </w:p>
        </w:tc>
      </w:tr>
      <w:tr>
        <w:tc>
          <w:tcPr>
            <w:tcW w:type="dxa" w:w="864"/>
            <w:shd w:fill="FFFFFF"/>
            <w:tcMar>
              <w:top w:w="80" w:type="dxa"/>
              <w:bottom w:w="80" w:type="dxa"/>
              <w:left w:w="100" w:type="dxa"/>
              <w:right w:w="100" w:type="dxa"/>
            </w:tcMar>
          </w:tcPr>
          <w:p>
            <w:pPr>
              <w:jc w:val="center"/>
            </w:pPr>
            <w:r>
              <w:rPr>
                <w:sz w:val="20"/>
              </w:rPr>
              <w:t>02</w:t>
            </w:r>
          </w:p>
        </w:tc>
        <w:tc>
          <w:tcPr>
            <w:tcW w:type="dxa" w:w="3168"/>
            <w:shd w:fill="FFFFFF"/>
            <w:tcMar>
              <w:top w:w="80" w:type="dxa"/>
              <w:bottom w:w="80" w:type="dxa"/>
              <w:left w:w="100" w:type="dxa"/>
              <w:right w:w="100" w:type="dxa"/>
            </w:tcMar>
          </w:tcPr>
          <w:p>
            <w:pPr>
              <w:jc w:val="left"/>
            </w:pPr>
            <w:r>
              <w:rPr>
                <w:b/>
                <w:sz w:val="20"/>
              </w:rPr>
              <w:t>backend / services (AI)</w:t>
            </w:r>
          </w:p>
        </w:tc>
        <w:tc>
          <w:tcPr>
            <w:tcW w:type="dxa" w:w="5328"/>
            <w:shd w:fill="FFFFFF"/>
            <w:tcMar>
              <w:top w:w="80" w:type="dxa"/>
              <w:bottom w:w="80" w:type="dxa"/>
              <w:left w:w="100" w:type="dxa"/>
              <w:right w:w="100" w:type="dxa"/>
            </w:tcMar>
          </w:tcPr>
          <w:p>
            <w:pPr>
              <w:jc w:val="left"/>
            </w:pPr>
            <w:r>
              <w:rPr>
                <w:sz w:val="19"/>
              </w:rPr>
              <w:t>AI engines (geminiService, groqService) and speech services (sttService, ttsService).</w:t>
            </w:r>
          </w:p>
        </w:tc>
      </w:tr>
      <w:tr>
        <w:tc>
          <w:tcPr>
            <w:tcW w:type="dxa" w:w="864"/>
            <w:shd w:fill="FFFFFF"/>
            <w:tcMar>
              <w:top w:w="80" w:type="dxa"/>
              <w:bottom w:w="80" w:type="dxa"/>
              <w:left w:w="100" w:type="dxa"/>
              <w:right w:w="100" w:type="dxa"/>
            </w:tcMar>
          </w:tcPr>
          <w:p>
            <w:pPr>
              <w:jc w:val="center"/>
            </w:pPr>
            <w:r>
              <w:rPr>
                <w:sz w:val="20"/>
              </w:rPr>
              <w:t>03</w:t>
            </w:r>
          </w:p>
        </w:tc>
        <w:tc>
          <w:tcPr>
            <w:tcW w:type="dxa" w:w="3168"/>
            <w:shd w:fill="FFFFFF"/>
            <w:tcMar>
              <w:top w:w="80" w:type="dxa"/>
              <w:bottom w:w="80" w:type="dxa"/>
              <w:left w:w="100" w:type="dxa"/>
              <w:right w:w="100" w:type="dxa"/>
            </w:tcMar>
          </w:tcPr>
          <w:p>
            <w:pPr>
              <w:jc w:val="left"/>
            </w:pPr>
            <w:r>
              <w:rPr>
                <w:b/>
                <w:sz w:val="20"/>
              </w:rPr>
              <w:t>backend / services (Cron)</w:t>
            </w:r>
          </w:p>
        </w:tc>
        <w:tc>
          <w:tcPr>
            <w:tcW w:type="dxa" w:w="5328"/>
            <w:shd w:fill="FFFFFF"/>
            <w:tcMar>
              <w:top w:w="80" w:type="dxa"/>
              <w:bottom w:w="80" w:type="dxa"/>
              <w:left w:w="100" w:type="dxa"/>
              <w:right w:w="100" w:type="dxa"/>
            </w:tcMar>
          </w:tcPr>
          <w:p>
            <w:pPr>
              <w:jc w:val="left"/>
            </w:pPr>
            <w:r>
              <w:rPr>
                <w:sz w:val="19"/>
              </w:rPr>
              <w:t>Automated background jobs (dailySchedulerService, creditCronJob).</w:t>
            </w:r>
          </w:p>
        </w:tc>
      </w:tr>
      <w:tr>
        <w:tc>
          <w:tcPr>
            <w:tcW w:type="dxa" w:w="864"/>
            <w:shd w:fill="FFFFFF"/>
            <w:tcMar>
              <w:top w:w="80" w:type="dxa"/>
              <w:bottom w:w="80" w:type="dxa"/>
              <w:left w:w="100" w:type="dxa"/>
              <w:right w:w="100" w:type="dxa"/>
            </w:tcMar>
          </w:tcPr>
          <w:p>
            <w:pPr>
              <w:jc w:val="center"/>
            </w:pPr>
            <w:r>
              <w:rPr>
                <w:sz w:val="20"/>
              </w:rPr>
              <w:t>04</w:t>
            </w:r>
          </w:p>
        </w:tc>
        <w:tc>
          <w:tcPr>
            <w:tcW w:type="dxa" w:w="3168"/>
            <w:shd w:fill="FFFFFF"/>
            <w:tcMar>
              <w:top w:w="80" w:type="dxa"/>
              <w:bottom w:w="80" w:type="dxa"/>
              <w:left w:w="100" w:type="dxa"/>
              <w:right w:w="100" w:type="dxa"/>
            </w:tcMar>
          </w:tcPr>
          <w:p>
            <w:pPr>
              <w:jc w:val="left"/>
            </w:pPr>
            <w:r>
              <w:rPr>
                <w:b/>
                <w:sz w:val="20"/>
              </w:rPr>
              <w:t>backend / middlewares</w:t>
            </w:r>
          </w:p>
        </w:tc>
        <w:tc>
          <w:tcPr>
            <w:tcW w:type="dxa" w:w="5328"/>
            <w:shd w:fill="FFFFFF"/>
            <w:tcMar>
              <w:top w:w="80" w:type="dxa"/>
              <w:bottom w:w="80" w:type="dxa"/>
              <w:left w:w="100" w:type="dxa"/>
              <w:right w:w="100" w:type="dxa"/>
            </w:tcMar>
          </w:tcPr>
          <w:p>
            <w:pPr>
              <w:jc w:val="left"/>
            </w:pPr>
            <w:r>
              <w:rPr>
                <w:sz w:val="19"/>
              </w:rPr>
              <w:t>Security &amp; operations (authMiddleware JWT &amp; RBAC, cacheMiddleware).</w:t>
            </w:r>
          </w:p>
        </w:tc>
      </w:tr>
      <w:tr>
        <w:tc>
          <w:tcPr>
            <w:tcW w:type="dxa" w:w="864"/>
            <w:shd w:fill="FFFFFF"/>
            <w:tcMar>
              <w:top w:w="80" w:type="dxa"/>
              <w:bottom w:w="80" w:type="dxa"/>
              <w:left w:w="100" w:type="dxa"/>
              <w:right w:w="100" w:type="dxa"/>
            </w:tcMar>
          </w:tcPr>
          <w:p>
            <w:pPr>
              <w:jc w:val="center"/>
            </w:pPr>
            <w:r>
              <w:rPr>
                <w:sz w:val="20"/>
              </w:rPr>
              <w:t>05</w:t>
            </w:r>
          </w:p>
        </w:tc>
        <w:tc>
          <w:tcPr>
            <w:tcW w:type="dxa" w:w="3168"/>
            <w:shd w:fill="FFFFFF"/>
            <w:tcMar>
              <w:top w:w="80" w:type="dxa"/>
              <w:bottom w:w="80" w:type="dxa"/>
              <w:left w:w="100" w:type="dxa"/>
              <w:right w:w="100" w:type="dxa"/>
            </w:tcMar>
          </w:tcPr>
          <w:p>
            <w:pPr>
              <w:jc w:val="left"/>
            </w:pPr>
            <w:r>
              <w:rPr>
                <w:b/>
                <w:sz w:val="20"/>
              </w:rPr>
              <w:t>backend / auth</w:t>
            </w:r>
          </w:p>
        </w:tc>
        <w:tc>
          <w:tcPr>
            <w:tcW w:type="dxa" w:w="5328"/>
            <w:shd w:fill="FFFFFF"/>
            <w:tcMar>
              <w:top w:w="80" w:type="dxa"/>
              <w:bottom w:w="80" w:type="dxa"/>
              <w:left w:w="100" w:type="dxa"/>
              <w:right w:w="100" w:type="dxa"/>
            </w:tcMar>
          </w:tcPr>
          <w:p>
            <w:pPr>
              <w:jc w:val="left"/>
            </w:pPr>
            <w:r>
              <w:rPr>
                <w:sz w:val="19"/>
              </w:rPr>
              <w:t>Authentication logic, JWT signing/verifying (jwt.js), and Bcrypt hashing.</w:t>
            </w:r>
          </w:p>
        </w:tc>
      </w:tr>
      <w:tr>
        <w:tc>
          <w:tcPr>
            <w:tcW w:type="dxa" w:w="864"/>
            <w:shd w:fill="FFFFFF"/>
            <w:tcMar>
              <w:top w:w="80" w:type="dxa"/>
              <w:bottom w:w="80" w:type="dxa"/>
              <w:left w:w="100" w:type="dxa"/>
              <w:right w:w="100" w:type="dxa"/>
            </w:tcMar>
          </w:tcPr>
          <w:p>
            <w:pPr>
              <w:jc w:val="center"/>
            </w:pPr>
            <w:r>
              <w:rPr>
                <w:sz w:val="20"/>
              </w:rPr>
              <w:t>06</w:t>
            </w:r>
          </w:p>
        </w:tc>
        <w:tc>
          <w:tcPr>
            <w:tcW w:type="dxa" w:w="3168"/>
            <w:shd w:fill="FFFFFF"/>
            <w:tcMar>
              <w:top w:w="80" w:type="dxa"/>
              <w:bottom w:w="80" w:type="dxa"/>
              <w:left w:w="100" w:type="dxa"/>
              <w:right w:w="100" w:type="dxa"/>
            </w:tcMar>
          </w:tcPr>
          <w:p>
            <w:pPr>
              <w:jc w:val="left"/>
            </w:pPr>
            <w:r>
              <w:rPr>
                <w:b/>
                <w:sz w:val="20"/>
              </w:rPr>
              <w:t>backend / helper &amp; ultils</w:t>
            </w:r>
          </w:p>
        </w:tc>
        <w:tc>
          <w:tcPr>
            <w:tcW w:type="dxa" w:w="5328"/>
            <w:shd w:fill="FFFFFF"/>
            <w:tcMar>
              <w:top w:w="80" w:type="dxa"/>
              <w:bottom w:w="80" w:type="dxa"/>
              <w:left w:w="100" w:type="dxa"/>
              <w:right w:w="100" w:type="dxa"/>
            </w:tcMar>
          </w:tcPr>
          <w:p>
            <w:pPr>
              <w:jc w:val="left"/>
            </w:pPr>
            <w:r>
              <w:rPr>
                <w:sz w:val="19"/>
              </w:rPr>
              <w:t>Gross/Net salary calculator, badWordsHelper filter, encryptionHelper.</w:t>
            </w:r>
          </w:p>
        </w:tc>
      </w:tr>
      <w:tr>
        <w:tc>
          <w:tcPr>
            <w:tcW w:type="dxa" w:w="864"/>
            <w:shd w:fill="FFFFFF"/>
            <w:tcMar>
              <w:top w:w="80" w:type="dxa"/>
              <w:bottom w:w="80" w:type="dxa"/>
              <w:left w:w="100" w:type="dxa"/>
              <w:right w:w="100" w:type="dxa"/>
            </w:tcMar>
          </w:tcPr>
          <w:p>
            <w:pPr>
              <w:jc w:val="center"/>
            </w:pPr>
            <w:r>
              <w:rPr>
                <w:sz w:val="20"/>
              </w:rPr>
              <w:t>07</w:t>
            </w:r>
          </w:p>
        </w:tc>
        <w:tc>
          <w:tcPr>
            <w:tcW w:type="dxa" w:w="3168"/>
            <w:shd w:fill="FFFFFF"/>
            <w:tcMar>
              <w:top w:w="80" w:type="dxa"/>
              <w:bottom w:w="80" w:type="dxa"/>
              <w:left w:w="100" w:type="dxa"/>
              <w:right w:w="100" w:type="dxa"/>
            </w:tcMar>
          </w:tcPr>
          <w:p>
            <w:pPr>
              <w:jc w:val="left"/>
            </w:pPr>
            <w:r>
              <w:rPr>
                <w:b/>
                <w:sz w:val="20"/>
              </w:rPr>
              <w:t>frontend / hooks</w:t>
            </w:r>
          </w:p>
        </w:tc>
        <w:tc>
          <w:tcPr>
            <w:tcW w:type="dxa" w:w="5328"/>
            <w:shd w:fill="FFFFFF"/>
            <w:tcMar>
              <w:top w:w="80" w:type="dxa"/>
              <w:bottom w:w="80" w:type="dxa"/>
              <w:left w:w="100" w:type="dxa"/>
              <w:right w:w="100" w:type="dxa"/>
            </w:tcMar>
          </w:tcPr>
          <w:p>
            <w:pPr>
              <w:jc w:val="left"/>
            </w:pPr>
            <w:r>
              <w:rPr>
                <w:sz w:val="19"/>
              </w:rPr>
              <w:t>Custom React hooks encapsulating UI business logic and state side-effects.</w:t>
            </w:r>
          </w:p>
        </w:tc>
      </w:tr>
    </w:tbl>
    <w:p>
      <w:pPr>
        <w:spacing w:after="160"/>
      </w:pPr>
    </w:p>
    <w:p>
      <w:r>
        <w:t>• 3. Data Access (Truy xuất &amp; Lưu trữ dữ liệu)</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864"/>
            <w:shd w:fill="FCE4D6"/>
            <w:tcMar>
              <w:top w:w="120" w:type="dxa"/>
              <w:bottom w:w="120" w:type="dxa"/>
              <w:left w:w="150" w:type="dxa"/>
              <w:right w:w="150" w:type="dxa"/>
            </w:tcMar>
          </w:tcPr>
          <w:p>
            <w:pPr>
              <w:jc w:val="center"/>
            </w:pPr>
            <w:r>
              <w:rPr>
                <w:b/>
                <w:color w:val="1E293B"/>
                <w:sz w:val="22"/>
              </w:rPr>
              <w:t>No</w:t>
            </w:r>
          </w:p>
        </w:tc>
        <w:tc>
          <w:tcPr>
            <w:tcW w:type="dxa" w:w="3168"/>
            <w:shd w:fill="FCE4D6"/>
            <w:tcMar>
              <w:top w:w="120" w:type="dxa"/>
              <w:bottom w:w="120" w:type="dxa"/>
              <w:left w:w="150" w:type="dxa"/>
              <w:right w:w="150" w:type="dxa"/>
            </w:tcMar>
          </w:tcPr>
          <w:p>
            <w:pPr>
              <w:jc w:val="left"/>
            </w:pPr>
            <w:r>
              <w:rPr>
                <w:b/>
                <w:color w:val="1E293B"/>
                <w:sz w:val="22"/>
              </w:rPr>
              <w:t>Package</w:t>
            </w:r>
          </w:p>
        </w:tc>
        <w:tc>
          <w:tcPr>
            <w:tcW w:type="dxa" w:w="5328"/>
            <w:shd w:fill="FCE4D6"/>
            <w:tcMar>
              <w:top w:w="120" w:type="dxa"/>
              <w:bottom w:w="120" w:type="dxa"/>
              <w:left w:w="150" w:type="dxa"/>
              <w:right w:w="150" w:type="dxa"/>
            </w:tcMar>
          </w:tcPr>
          <w:p>
            <w:pPr>
              <w:jc w:val="left"/>
            </w:pPr>
            <w:r>
              <w:rPr>
                <w:b/>
                <w:color w:val="1E293B"/>
                <w:sz w:val="22"/>
              </w:rPr>
              <w:t>Description</w:t>
            </w:r>
          </w:p>
        </w:tc>
      </w:tr>
      <w:tr>
        <w:tc>
          <w:tcPr>
            <w:tcW w:type="dxa" w:w="864"/>
            <w:shd w:fill="FFFFFF"/>
            <w:tcMar>
              <w:top w:w="80" w:type="dxa"/>
              <w:bottom w:w="80" w:type="dxa"/>
              <w:left w:w="100" w:type="dxa"/>
              <w:right w:w="100" w:type="dxa"/>
            </w:tcMar>
          </w:tcPr>
          <w:p>
            <w:pPr>
              <w:jc w:val="center"/>
            </w:pPr>
            <w:r>
              <w:rPr>
                <w:sz w:val="20"/>
              </w:rPr>
              <w:t>01</w:t>
            </w:r>
          </w:p>
        </w:tc>
        <w:tc>
          <w:tcPr>
            <w:tcW w:type="dxa" w:w="3168"/>
            <w:shd w:fill="FFFFFF"/>
            <w:tcMar>
              <w:top w:w="80" w:type="dxa"/>
              <w:bottom w:w="80" w:type="dxa"/>
              <w:left w:w="100" w:type="dxa"/>
              <w:right w:w="100" w:type="dxa"/>
            </w:tcMar>
          </w:tcPr>
          <w:p>
            <w:pPr>
              <w:jc w:val="left"/>
            </w:pPr>
            <w:r>
              <w:rPr>
                <w:b/>
                <w:sz w:val="20"/>
              </w:rPr>
              <w:t>backend / db</w:t>
            </w:r>
          </w:p>
        </w:tc>
        <w:tc>
          <w:tcPr>
            <w:tcW w:type="dxa" w:w="5328"/>
            <w:shd w:fill="FFFFFF"/>
            <w:tcMar>
              <w:top w:w="80" w:type="dxa"/>
              <w:bottom w:w="80" w:type="dxa"/>
              <w:left w:w="100" w:type="dxa"/>
              <w:right w:w="100" w:type="dxa"/>
            </w:tcMar>
          </w:tcPr>
          <w:p>
            <w:pPr>
              <w:jc w:val="left"/>
            </w:pPr>
            <w:r>
              <w:rPr>
                <w:sz w:val="19"/>
              </w:rPr>
              <w:t>Knex.js query builder instance and PostgreSQL database connection pool.</w:t>
            </w:r>
          </w:p>
        </w:tc>
      </w:tr>
      <w:tr>
        <w:tc>
          <w:tcPr>
            <w:tcW w:type="dxa" w:w="864"/>
            <w:shd w:fill="FFFFFF"/>
            <w:tcMar>
              <w:top w:w="80" w:type="dxa"/>
              <w:bottom w:w="80" w:type="dxa"/>
              <w:left w:w="100" w:type="dxa"/>
              <w:right w:w="100" w:type="dxa"/>
            </w:tcMar>
          </w:tcPr>
          <w:p>
            <w:pPr>
              <w:jc w:val="center"/>
            </w:pPr>
            <w:r>
              <w:rPr>
                <w:sz w:val="20"/>
              </w:rPr>
              <w:t>02</w:t>
            </w:r>
          </w:p>
        </w:tc>
        <w:tc>
          <w:tcPr>
            <w:tcW w:type="dxa" w:w="3168"/>
            <w:shd w:fill="FFFFFF"/>
            <w:tcMar>
              <w:top w:w="80" w:type="dxa"/>
              <w:bottom w:w="80" w:type="dxa"/>
              <w:left w:w="100" w:type="dxa"/>
              <w:right w:w="100" w:type="dxa"/>
            </w:tcMar>
          </w:tcPr>
          <w:p>
            <w:pPr>
              <w:jc w:val="left"/>
            </w:pPr>
            <w:r>
              <w:rPr>
                <w:b/>
                <w:sz w:val="20"/>
              </w:rPr>
              <w:t>backend / models</w:t>
            </w:r>
          </w:p>
        </w:tc>
        <w:tc>
          <w:tcPr>
            <w:tcW w:type="dxa" w:w="5328"/>
            <w:shd w:fill="FFFFFF"/>
            <w:tcMar>
              <w:top w:w="80" w:type="dxa"/>
              <w:bottom w:w="80" w:type="dxa"/>
              <w:left w:w="100" w:type="dxa"/>
              <w:right w:w="100" w:type="dxa"/>
            </w:tcMar>
          </w:tcPr>
          <w:p>
            <w:pPr>
              <w:jc w:val="left"/>
            </w:pPr>
            <w:r>
              <w:rPr>
                <w:sz w:val="19"/>
              </w:rPr>
              <w:t>Data query models (userModel, jobModel, interviewModel, voiceSessionModel, blogModel).</w:t>
            </w:r>
          </w:p>
        </w:tc>
      </w:tr>
      <w:tr>
        <w:tc>
          <w:tcPr>
            <w:tcW w:type="dxa" w:w="864"/>
            <w:shd w:fill="FFFFFF"/>
            <w:tcMar>
              <w:top w:w="80" w:type="dxa"/>
              <w:bottom w:w="80" w:type="dxa"/>
              <w:left w:w="100" w:type="dxa"/>
              <w:right w:w="100" w:type="dxa"/>
            </w:tcMar>
          </w:tcPr>
          <w:p>
            <w:pPr>
              <w:jc w:val="center"/>
            </w:pPr>
            <w:r>
              <w:rPr>
                <w:sz w:val="20"/>
              </w:rPr>
              <w:t>03</w:t>
            </w:r>
          </w:p>
        </w:tc>
        <w:tc>
          <w:tcPr>
            <w:tcW w:type="dxa" w:w="3168"/>
            <w:shd w:fill="FFFFFF"/>
            <w:tcMar>
              <w:top w:w="80" w:type="dxa"/>
              <w:bottom w:w="80" w:type="dxa"/>
              <w:left w:w="100" w:type="dxa"/>
              <w:right w:w="100" w:type="dxa"/>
            </w:tcMar>
          </w:tcPr>
          <w:p>
            <w:pPr>
              <w:jc w:val="left"/>
            </w:pPr>
            <w:r>
              <w:rPr>
                <w:b/>
                <w:sz w:val="20"/>
              </w:rPr>
              <w:t>backend / migrations &amp; seeds</w:t>
            </w:r>
          </w:p>
        </w:tc>
        <w:tc>
          <w:tcPr>
            <w:tcW w:type="dxa" w:w="5328"/>
            <w:shd w:fill="FFFFFF"/>
            <w:tcMar>
              <w:top w:w="80" w:type="dxa"/>
              <w:bottom w:w="80" w:type="dxa"/>
              <w:left w:w="100" w:type="dxa"/>
              <w:right w:w="100" w:type="dxa"/>
            </w:tcMar>
          </w:tcPr>
          <w:p>
            <w:pPr>
              <w:jc w:val="left"/>
            </w:pPr>
            <w:r>
              <w:rPr>
                <w:sz w:val="19"/>
              </w:rPr>
              <w:t>Database table schema definitions and initial master data seeding scripts.</w:t>
            </w:r>
          </w:p>
        </w:tc>
      </w:tr>
      <w:tr>
        <w:tc>
          <w:tcPr>
            <w:tcW w:type="dxa" w:w="864"/>
            <w:shd w:fill="FFFFFF"/>
            <w:tcMar>
              <w:top w:w="80" w:type="dxa"/>
              <w:bottom w:w="80" w:type="dxa"/>
              <w:left w:w="100" w:type="dxa"/>
              <w:right w:w="100" w:type="dxa"/>
            </w:tcMar>
          </w:tcPr>
          <w:p>
            <w:pPr>
              <w:jc w:val="center"/>
            </w:pPr>
            <w:r>
              <w:rPr>
                <w:sz w:val="20"/>
              </w:rPr>
              <w:t>04</w:t>
            </w:r>
          </w:p>
        </w:tc>
        <w:tc>
          <w:tcPr>
            <w:tcW w:type="dxa" w:w="3168"/>
            <w:shd w:fill="FFFFFF"/>
            <w:tcMar>
              <w:top w:w="80" w:type="dxa"/>
              <w:bottom w:w="80" w:type="dxa"/>
              <w:left w:w="100" w:type="dxa"/>
              <w:right w:w="100" w:type="dxa"/>
            </w:tcMar>
          </w:tcPr>
          <w:p>
            <w:pPr>
              <w:jc w:val="left"/>
            </w:pPr>
            <w:r>
              <w:rPr>
                <w:b/>
                <w:sz w:val="20"/>
              </w:rPr>
              <w:t>backend / core</w:t>
            </w:r>
          </w:p>
        </w:tc>
        <w:tc>
          <w:tcPr>
            <w:tcW w:type="dxa" w:w="5328"/>
            <w:shd w:fill="FFFFFF"/>
            <w:tcMar>
              <w:top w:w="80" w:type="dxa"/>
              <w:bottom w:w="80" w:type="dxa"/>
              <w:left w:w="100" w:type="dxa"/>
              <w:right w:w="100" w:type="dxa"/>
            </w:tcMar>
          </w:tcPr>
          <w:p>
            <w:pPr>
              <w:jc w:val="left"/>
            </w:pPr>
            <w:r>
              <w:rPr>
                <w:sz w:val="19"/>
              </w:rPr>
              <w:t>Cloudinary integration adapter (cloudinary.js) for CV PDF files and image uploads.</w:t>
            </w:r>
          </w:p>
        </w:tc>
      </w:tr>
      <w:tr>
        <w:tc>
          <w:tcPr>
            <w:tcW w:type="dxa" w:w="864"/>
            <w:shd w:fill="FFFFFF"/>
            <w:tcMar>
              <w:top w:w="80" w:type="dxa"/>
              <w:bottom w:w="80" w:type="dxa"/>
              <w:left w:w="100" w:type="dxa"/>
              <w:right w:w="100" w:type="dxa"/>
            </w:tcMar>
          </w:tcPr>
          <w:p>
            <w:pPr>
              <w:jc w:val="center"/>
            </w:pPr>
            <w:r>
              <w:rPr>
                <w:sz w:val="20"/>
              </w:rPr>
              <w:t>05</w:t>
            </w:r>
          </w:p>
        </w:tc>
        <w:tc>
          <w:tcPr>
            <w:tcW w:type="dxa" w:w="3168"/>
            <w:shd w:fill="FFFFFF"/>
            <w:tcMar>
              <w:top w:w="80" w:type="dxa"/>
              <w:bottom w:w="80" w:type="dxa"/>
              <w:left w:w="100" w:type="dxa"/>
              <w:right w:w="100" w:type="dxa"/>
            </w:tcMar>
          </w:tcPr>
          <w:p>
            <w:pPr>
              <w:jc w:val="left"/>
            </w:pPr>
            <w:r>
              <w:rPr>
                <w:b/>
                <w:sz w:val="20"/>
              </w:rPr>
              <w:t>backend / data</w:t>
            </w:r>
          </w:p>
        </w:tc>
        <w:tc>
          <w:tcPr>
            <w:tcW w:type="dxa" w:w="5328"/>
            <w:shd w:fill="FFFFFF"/>
            <w:tcMar>
              <w:top w:w="80" w:type="dxa"/>
              <w:bottom w:w="80" w:type="dxa"/>
              <w:left w:w="100" w:type="dxa"/>
              <w:right w:w="100" w:type="dxa"/>
            </w:tcMar>
          </w:tcPr>
          <w:p>
            <w:pPr>
              <w:jc w:val="left"/>
            </w:pPr>
            <w:r>
              <w:rPr>
                <w:sz w:val="19"/>
              </w:rPr>
              <w:t>Master reference data definitions (system user roles, learning paths).</w:t>
            </w:r>
          </w:p>
        </w:tc>
      </w:tr>
      <w:tr>
        <w:tc>
          <w:tcPr>
            <w:tcW w:type="dxa" w:w="864"/>
            <w:shd w:fill="FFFFFF"/>
            <w:tcMar>
              <w:top w:w="80" w:type="dxa"/>
              <w:bottom w:w="80" w:type="dxa"/>
              <w:left w:w="100" w:type="dxa"/>
              <w:right w:w="100" w:type="dxa"/>
            </w:tcMar>
          </w:tcPr>
          <w:p>
            <w:pPr>
              <w:jc w:val="center"/>
            </w:pPr>
            <w:r>
              <w:rPr>
                <w:sz w:val="20"/>
              </w:rPr>
              <w:t>06</w:t>
            </w:r>
          </w:p>
        </w:tc>
        <w:tc>
          <w:tcPr>
            <w:tcW w:type="dxa" w:w="3168"/>
            <w:shd w:fill="FFFFFF"/>
            <w:tcMar>
              <w:top w:w="80" w:type="dxa"/>
              <w:bottom w:w="80" w:type="dxa"/>
              <w:left w:w="100" w:type="dxa"/>
              <w:right w:w="100" w:type="dxa"/>
            </w:tcMar>
          </w:tcPr>
          <w:p>
            <w:pPr>
              <w:jc w:val="left"/>
            </w:pPr>
            <w:r>
              <w:rPr>
                <w:b/>
                <w:sz w:val="20"/>
              </w:rPr>
              <w:t>frontend / api</w:t>
            </w:r>
          </w:p>
        </w:tc>
        <w:tc>
          <w:tcPr>
            <w:tcW w:type="dxa" w:w="5328"/>
            <w:shd w:fill="FFFFFF"/>
            <w:tcMar>
              <w:top w:w="80" w:type="dxa"/>
              <w:bottom w:w="80" w:type="dxa"/>
              <w:left w:w="100" w:type="dxa"/>
              <w:right w:w="100" w:type="dxa"/>
            </w:tcMar>
          </w:tcPr>
          <w:p>
            <w:pPr>
              <w:jc w:val="left"/>
            </w:pPr>
            <w:r>
              <w:rPr>
                <w:sz w:val="19"/>
              </w:rPr>
              <w:t>Centralized Axios client (axiosClient.js) with automated JWT header interceptors.</w:t>
            </w:r>
          </w:p>
        </w:tc>
      </w:tr>
      <w:tr>
        <w:tc>
          <w:tcPr>
            <w:tcW w:type="dxa" w:w="864"/>
            <w:shd w:fill="FFFFFF"/>
            <w:tcMar>
              <w:top w:w="80" w:type="dxa"/>
              <w:bottom w:w="80" w:type="dxa"/>
              <w:left w:w="100" w:type="dxa"/>
              <w:right w:w="100" w:type="dxa"/>
            </w:tcMar>
          </w:tcPr>
          <w:p>
            <w:pPr>
              <w:jc w:val="center"/>
            </w:pPr>
            <w:r>
              <w:rPr>
                <w:sz w:val="20"/>
              </w:rPr>
              <w:t>07</w:t>
            </w:r>
          </w:p>
        </w:tc>
        <w:tc>
          <w:tcPr>
            <w:tcW w:type="dxa" w:w="3168"/>
            <w:shd w:fill="FFFFFF"/>
            <w:tcMar>
              <w:top w:w="80" w:type="dxa"/>
              <w:bottom w:w="80" w:type="dxa"/>
              <w:left w:w="100" w:type="dxa"/>
              <w:right w:w="100" w:type="dxa"/>
            </w:tcMar>
          </w:tcPr>
          <w:p>
            <w:pPr>
              <w:jc w:val="left"/>
            </w:pPr>
            <w:r>
              <w:rPr>
                <w:b/>
                <w:sz w:val="20"/>
              </w:rPr>
              <w:t>backend / config</w:t>
            </w:r>
          </w:p>
        </w:tc>
        <w:tc>
          <w:tcPr>
            <w:tcW w:type="dxa" w:w="5328"/>
            <w:shd w:fill="FFFFFF"/>
            <w:tcMar>
              <w:top w:w="80" w:type="dxa"/>
              <w:bottom w:w="80" w:type="dxa"/>
              <w:left w:w="100" w:type="dxa"/>
              <w:right w:w="100" w:type="dxa"/>
            </w:tcMar>
          </w:tcPr>
          <w:p>
            <w:pPr>
              <w:jc w:val="left"/>
            </w:pPr>
            <w:r>
              <w:rPr>
                <w:sz w:val="19"/>
              </w:rPr>
              <w:t>System environment variables and Swagger API documentation specs.</w:t>
            </w:r>
          </w:p>
        </w:tc>
      </w:tr>
    </w:tbl>
    <w:p>
      <w:pPr>
        <w:spacing w:after="160"/>
      </w:pPr>
    </w:p>
    <w:p>
      <w:pPr>
        <w:keepNext/>
        <w:spacing w:before="280" w:after="80"/>
      </w:pPr>
      <w:r>
        <w:rPr>
          <w:b/>
          <w:color w:val="1E293B"/>
          <w:sz w:val="26"/>
        </w:rPr>
        <w:t>2. Database Schema</w:t>
      </w:r>
    </w:p>
    <w:p>
      <w:pPr>
        <w:keepNext/>
        <w:spacing w:before="200" w:after="60"/>
      </w:pPr>
      <w:r>
        <w:rPr>
          <w:b/>
          <w:color w:val="0EA5E9"/>
          <w:sz w:val="23"/>
        </w:rPr>
        <w:t>a. Database Schema</w:t>
      </w:r>
    </w:p>
    <w:p>
      <w:r>
        <w:t>Cơ sở dữ liệu PostgreSQL của hệ thống MockAI-Interview bao gồm 34 bảng được tối ưu hóa chuẩn hóa 3NF, kết nối chặt chẽ giữa các đối tượng Người dùng (users, roles), Tuyển dụng (jobs, companies, applications), Phỏng vấn AI (interview_sessions, interview_questions, voice_sessions), và Giao dịch thanh toán (transactions).</w:t>
      </w:r>
    </w:p>
    <w:p>
      <w:pPr>
        <w:keepNext/>
        <w:spacing w:before="200" w:after="60"/>
      </w:pPr>
      <w:r>
        <w:rPr>
          <w:b/>
          <w:color w:val="0EA5E9"/>
          <w:sz w:val="23"/>
        </w:rPr>
        <w:t>b. Table Description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680"/>
        <w:gridCol w:w="4680"/>
      </w:tblGrid>
      <w:tr>
        <w:tc>
          <w:tcPr>
            <w:tcW w:type="dxa" w:w="3168"/>
            <w:shd w:fill="FCE4D6"/>
            <w:tcMar>
              <w:top w:w="120" w:type="dxa"/>
              <w:bottom w:w="120" w:type="dxa"/>
              <w:left w:w="150" w:type="dxa"/>
              <w:right w:w="150" w:type="dxa"/>
            </w:tcMar>
          </w:tcPr>
          <w:p>
            <w:r>
              <w:rPr>
                <w:b/>
                <w:sz w:val="21"/>
              </w:rPr>
              <w:t>Tên Bảng (Table)</w:t>
            </w:r>
          </w:p>
        </w:tc>
        <w:tc>
          <w:tcPr>
            <w:tcW w:type="dxa" w:w="6192"/>
            <w:shd w:fill="FCE4D6"/>
            <w:tcMar>
              <w:top w:w="120" w:type="dxa"/>
              <w:bottom w:w="120" w:type="dxa"/>
              <w:left w:w="150" w:type="dxa"/>
              <w:right w:w="150" w:type="dxa"/>
            </w:tcMar>
          </w:tcPr>
          <w:p>
            <w:r>
              <w:rPr>
                <w:b/>
                <w:sz w:val="21"/>
              </w:rPr>
              <w:t>Mô tả Chức năng &amp; Dữ liệu lưu trữ</w:t>
            </w:r>
          </w:p>
        </w:tc>
      </w:tr>
      <w:tr>
        <w:tc>
          <w:tcPr>
            <w:tcW w:type="dxa" w:w="3168"/>
            <w:shd w:fill="FFFFFF"/>
            <w:tcMar>
              <w:top w:w="80" w:type="dxa"/>
              <w:bottom w:w="80" w:type="dxa"/>
              <w:left w:w="100" w:type="dxa"/>
              <w:right w:w="100" w:type="dxa"/>
            </w:tcMar>
          </w:tcPr>
          <w:p>
            <w:r>
              <w:rPr>
                <w:b/>
                <w:sz w:val="20"/>
              </w:rPr>
              <w:t>users</w:t>
            </w:r>
          </w:p>
        </w:tc>
        <w:tc>
          <w:tcPr>
            <w:tcW w:type="dxa" w:w="6192"/>
            <w:shd w:fill="FFFFFF"/>
            <w:tcMar>
              <w:top w:w="80" w:type="dxa"/>
              <w:bottom w:w="80" w:type="dxa"/>
              <w:left w:w="100" w:type="dxa"/>
              <w:right w:w="100" w:type="dxa"/>
            </w:tcMar>
          </w:tcPr>
          <w:p>
            <w:r>
              <w:rPr>
                <w:sz w:val="19"/>
              </w:rPr>
              <w:t>Lưu thông tin tài khoản ứng viên, HR, Admin (email, password_hash, status, credit_balance).</w:t>
            </w:r>
          </w:p>
        </w:tc>
      </w:tr>
      <w:tr>
        <w:tc>
          <w:tcPr>
            <w:tcW w:type="dxa" w:w="3168"/>
            <w:shd w:fill="FFFFFF"/>
            <w:tcMar>
              <w:top w:w="80" w:type="dxa"/>
              <w:bottom w:w="80" w:type="dxa"/>
              <w:left w:w="100" w:type="dxa"/>
              <w:right w:w="100" w:type="dxa"/>
            </w:tcMar>
          </w:tcPr>
          <w:p>
            <w:r>
              <w:rPr>
                <w:b/>
                <w:sz w:val="20"/>
              </w:rPr>
              <w:t>roles / permissions</w:t>
            </w:r>
          </w:p>
        </w:tc>
        <w:tc>
          <w:tcPr>
            <w:tcW w:type="dxa" w:w="6192"/>
            <w:shd w:fill="FFFFFF"/>
            <w:tcMar>
              <w:top w:w="80" w:type="dxa"/>
              <w:bottom w:w="80" w:type="dxa"/>
              <w:left w:w="100" w:type="dxa"/>
              <w:right w:w="100" w:type="dxa"/>
            </w:tcMar>
          </w:tcPr>
          <w:p>
            <w:r>
              <w:rPr>
                <w:sz w:val="19"/>
              </w:rPr>
              <w:t>Định nghĩa danh sách vai trò (Candidate, Recruiter, Admin) và quyền hạn RBAC.</w:t>
            </w:r>
          </w:p>
        </w:tc>
      </w:tr>
      <w:tr>
        <w:tc>
          <w:tcPr>
            <w:tcW w:type="dxa" w:w="3168"/>
            <w:shd w:fill="FFFFFF"/>
            <w:tcMar>
              <w:top w:w="80" w:type="dxa"/>
              <w:bottom w:w="80" w:type="dxa"/>
              <w:left w:w="100" w:type="dxa"/>
              <w:right w:w="100" w:type="dxa"/>
            </w:tcMar>
          </w:tcPr>
          <w:p>
            <w:r>
              <w:rPr>
                <w:b/>
                <w:sz w:val="20"/>
              </w:rPr>
              <w:t>companies</w:t>
            </w:r>
          </w:p>
        </w:tc>
        <w:tc>
          <w:tcPr>
            <w:tcW w:type="dxa" w:w="6192"/>
            <w:shd w:fill="FFFFFF"/>
            <w:tcMar>
              <w:top w:w="80" w:type="dxa"/>
              <w:bottom w:w="80" w:type="dxa"/>
              <w:left w:w="100" w:type="dxa"/>
              <w:right w:w="100" w:type="dxa"/>
            </w:tcMar>
          </w:tcPr>
          <w:p>
            <w:r>
              <w:rPr>
                <w:sz w:val="19"/>
              </w:rPr>
              <w:t>Thông tin nhà tuyển dụng (tên công ty, logo, website, quy mô, địa chỉ, mô tả).</w:t>
            </w:r>
          </w:p>
        </w:tc>
      </w:tr>
      <w:tr>
        <w:tc>
          <w:tcPr>
            <w:tcW w:type="dxa" w:w="3168"/>
            <w:shd w:fill="FFFFFF"/>
            <w:tcMar>
              <w:top w:w="80" w:type="dxa"/>
              <w:bottom w:w="80" w:type="dxa"/>
              <w:left w:w="100" w:type="dxa"/>
              <w:right w:w="100" w:type="dxa"/>
            </w:tcMar>
          </w:tcPr>
          <w:p>
            <w:r>
              <w:rPr>
                <w:b/>
                <w:sz w:val="20"/>
              </w:rPr>
              <w:t>jobs</w:t>
            </w:r>
          </w:p>
        </w:tc>
        <w:tc>
          <w:tcPr>
            <w:tcW w:type="dxa" w:w="6192"/>
            <w:shd w:fill="FFFFFF"/>
            <w:tcMar>
              <w:top w:w="80" w:type="dxa"/>
              <w:bottom w:w="80" w:type="dxa"/>
              <w:left w:w="100" w:type="dxa"/>
              <w:right w:w="100" w:type="dxa"/>
            </w:tcMar>
          </w:tcPr>
          <w:p>
            <w:r>
              <w:rPr>
                <w:sz w:val="19"/>
              </w:rPr>
              <w:t>Thông tin tin tuyển dụng (chức danh, yêu cầu, mức lương, địa điểm, trạng thái, hạn nộp).</w:t>
            </w:r>
          </w:p>
        </w:tc>
      </w:tr>
      <w:tr>
        <w:tc>
          <w:tcPr>
            <w:tcW w:type="dxa" w:w="3168"/>
            <w:shd w:fill="FFFFFF"/>
            <w:tcMar>
              <w:top w:w="80" w:type="dxa"/>
              <w:bottom w:w="80" w:type="dxa"/>
              <w:left w:w="100" w:type="dxa"/>
              <w:right w:w="100" w:type="dxa"/>
            </w:tcMar>
          </w:tcPr>
          <w:p>
            <w:r>
              <w:rPr>
                <w:b/>
                <w:sz w:val="20"/>
              </w:rPr>
              <w:t>cvs</w:t>
            </w:r>
          </w:p>
        </w:tc>
        <w:tc>
          <w:tcPr>
            <w:tcW w:type="dxa" w:w="6192"/>
            <w:shd w:fill="FFFFFF"/>
            <w:tcMar>
              <w:top w:w="80" w:type="dxa"/>
              <w:bottom w:w="80" w:type="dxa"/>
              <w:left w:w="100" w:type="dxa"/>
              <w:right w:w="100" w:type="dxa"/>
            </w:tcMar>
          </w:tcPr>
          <w:p>
            <w:r>
              <w:rPr>
                <w:sz w:val="19"/>
              </w:rPr>
              <w:t>Hồ sơ CV ứng viên (tệp PDF trên Cloudinary, văn bản trích xuất, điểm ATS, danh sách kỹ năng).</w:t>
            </w:r>
          </w:p>
        </w:tc>
      </w:tr>
      <w:tr>
        <w:tc>
          <w:tcPr>
            <w:tcW w:type="dxa" w:w="3168"/>
            <w:shd w:fill="FFFFFF"/>
            <w:tcMar>
              <w:top w:w="80" w:type="dxa"/>
              <w:bottom w:w="80" w:type="dxa"/>
              <w:left w:w="100" w:type="dxa"/>
              <w:right w:w="100" w:type="dxa"/>
            </w:tcMar>
          </w:tcPr>
          <w:p>
            <w:r>
              <w:rPr>
                <w:b/>
                <w:sz w:val="20"/>
              </w:rPr>
              <w:t>interview_sessions</w:t>
            </w:r>
          </w:p>
        </w:tc>
        <w:tc>
          <w:tcPr>
            <w:tcW w:type="dxa" w:w="6192"/>
            <w:shd w:fill="FFFFFF"/>
            <w:tcMar>
              <w:top w:w="80" w:type="dxa"/>
              <w:bottom w:w="80" w:type="dxa"/>
              <w:left w:w="100" w:type="dxa"/>
              <w:right w:w="100" w:type="dxa"/>
            </w:tcMar>
          </w:tcPr>
          <w:p>
            <w:r>
              <w:rPr>
                <w:sz w:val="19"/>
              </w:rPr>
              <w:t>Phiên phỏng vấn AI (loại phỏng vấn, điểm tổng kết, đánh giá chung, thời gian).</w:t>
            </w:r>
          </w:p>
        </w:tc>
      </w:tr>
      <w:tr>
        <w:tc>
          <w:tcPr>
            <w:tcW w:type="dxa" w:w="3168"/>
            <w:shd w:fill="FFFFFF"/>
            <w:tcMar>
              <w:top w:w="80" w:type="dxa"/>
              <w:bottom w:w="80" w:type="dxa"/>
              <w:left w:w="100" w:type="dxa"/>
              <w:right w:w="100" w:type="dxa"/>
            </w:tcMar>
          </w:tcPr>
          <w:p>
            <w:r>
              <w:rPr>
                <w:b/>
                <w:sz w:val="20"/>
              </w:rPr>
              <w:t>interview_questions</w:t>
            </w:r>
          </w:p>
        </w:tc>
        <w:tc>
          <w:tcPr>
            <w:tcW w:type="dxa" w:w="6192"/>
            <w:shd w:fill="FFFFFF"/>
            <w:tcMar>
              <w:top w:w="80" w:type="dxa"/>
              <w:bottom w:w="80" w:type="dxa"/>
              <w:left w:w="100" w:type="dxa"/>
              <w:right w:w="100" w:type="dxa"/>
            </w:tcMar>
          </w:tcPr>
          <w:p>
            <w:r>
              <w:rPr>
                <w:sz w:val="19"/>
              </w:rPr>
              <w:t>Chi tiết câu hỏi phỏng vấn AI (nội dung câu hỏi, câu trả lời, điểm từng câu, nhận xét).</w:t>
            </w:r>
          </w:p>
        </w:tc>
      </w:tr>
      <w:tr>
        <w:tc>
          <w:tcPr>
            <w:tcW w:type="dxa" w:w="3168"/>
            <w:shd w:fill="FFFFFF"/>
            <w:tcMar>
              <w:top w:w="80" w:type="dxa"/>
              <w:bottom w:w="80" w:type="dxa"/>
              <w:left w:w="100" w:type="dxa"/>
              <w:right w:w="100" w:type="dxa"/>
            </w:tcMar>
          </w:tcPr>
          <w:p>
            <w:r>
              <w:rPr>
                <w:b/>
                <w:sz w:val="20"/>
              </w:rPr>
              <w:t>voice_sessions</w:t>
            </w:r>
          </w:p>
        </w:tc>
        <w:tc>
          <w:tcPr>
            <w:tcW w:type="dxa" w:w="6192"/>
            <w:shd w:fill="FFFFFF"/>
            <w:tcMar>
              <w:top w:w="80" w:type="dxa"/>
              <w:bottom w:w="80" w:type="dxa"/>
              <w:left w:w="100" w:type="dxa"/>
              <w:right w:w="100" w:type="dxa"/>
            </w:tcMar>
          </w:tcPr>
          <w:p>
            <w:r>
              <w:rPr>
                <w:sz w:val="19"/>
              </w:rPr>
              <w:t>Phiên phỏng vấn bằng giọng nói trực tiếp qua Socket.io (audio stream logs, STT transcript).</w:t>
            </w:r>
          </w:p>
        </w:tc>
      </w:tr>
      <w:tr>
        <w:tc>
          <w:tcPr>
            <w:tcW w:type="dxa" w:w="3168"/>
            <w:shd w:fill="FFFFFF"/>
            <w:tcMar>
              <w:top w:w="80" w:type="dxa"/>
              <w:bottom w:w="80" w:type="dxa"/>
              <w:left w:w="100" w:type="dxa"/>
              <w:right w:w="100" w:type="dxa"/>
            </w:tcMar>
          </w:tcPr>
          <w:p>
            <w:r>
              <w:rPr>
                <w:b/>
                <w:sz w:val="20"/>
              </w:rPr>
              <w:t>applications</w:t>
            </w:r>
          </w:p>
        </w:tc>
        <w:tc>
          <w:tcPr>
            <w:tcW w:type="dxa" w:w="6192"/>
            <w:shd w:fill="FFFFFF"/>
            <w:tcMar>
              <w:top w:w="80" w:type="dxa"/>
              <w:bottom w:w="80" w:type="dxa"/>
              <w:left w:w="100" w:type="dxa"/>
              <w:right w:w="100" w:type="dxa"/>
            </w:tcMar>
          </w:tcPr>
          <w:p>
            <w:r>
              <w:rPr>
                <w:sz w:val="19"/>
              </w:rPr>
              <w:t>Hồ sơ ứng tuyển của candidate gửi tới nhà tuyển dụng (CV gắn kèm, trạng thái duyệt).</w:t>
            </w:r>
          </w:p>
        </w:tc>
      </w:tr>
      <w:tr>
        <w:tc>
          <w:tcPr>
            <w:tcW w:type="dxa" w:w="3168"/>
            <w:shd w:fill="FFFFFF"/>
            <w:tcMar>
              <w:top w:w="80" w:type="dxa"/>
              <w:bottom w:w="80" w:type="dxa"/>
              <w:left w:w="100" w:type="dxa"/>
              <w:right w:w="100" w:type="dxa"/>
            </w:tcMar>
          </w:tcPr>
          <w:p>
            <w:r>
              <w:rPr>
                <w:b/>
                <w:sz w:val="20"/>
              </w:rPr>
              <w:t>blogs / comments</w:t>
            </w:r>
          </w:p>
        </w:tc>
        <w:tc>
          <w:tcPr>
            <w:tcW w:type="dxa" w:w="6192"/>
            <w:shd w:fill="FFFFFF"/>
            <w:tcMar>
              <w:top w:w="80" w:type="dxa"/>
              <w:bottom w:w="80" w:type="dxa"/>
              <w:left w:w="100" w:type="dxa"/>
              <w:right w:w="100" w:type="dxa"/>
            </w:tcMar>
          </w:tcPr>
          <w:p>
            <w:r>
              <w:rPr>
                <w:sz w:val="19"/>
              </w:rPr>
              <w:t>Bài viết cộng đồng chia sẻ kinh nghiệm phỏng vấn và các bình luận.</w:t>
            </w:r>
          </w:p>
        </w:tc>
      </w:tr>
      <w:tr>
        <w:tc>
          <w:tcPr>
            <w:tcW w:type="dxa" w:w="3168"/>
            <w:shd w:fill="FFFFFF"/>
            <w:tcMar>
              <w:top w:w="80" w:type="dxa"/>
              <w:bottom w:w="80" w:type="dxa"/>
              <w:left w:w="100" w:type="dxa"/>
              <w:right w:w="100" w:type="dxa"/>
            </w:tcMar>
          </w:tcPr>
          <w:p>
            <w:r>
              <w:rPr>
                <w:b/>
                <w:sz w:val="20"/>
              </w:rPr>
              <w:t>notifications</w:t>
            </w:r>
          </w:p>
        </w:tc>
        <w:tc>
          <w:tcPr>
            <w:tcW w:type="dxa" w:w="6192"/>
            <w:shd w:fill="FFFFFF"/>
            <w:tcMar>
              <w:top w:w="80" w:type="dxa"/>
              <w:bottom w:w="80" w:type="dxa"/>
              <w:left w:w="100" w:type="dxa"/>
              <w:right w:w="100" w:type="dxa"/>
            </w:tcMar>
          </w:tcPr>
          <w:p>
            <w:r>
              <w:rPr>
                <w:sz w:val="19"/>
              </w:rPr>
              <w:t>Thông báo hệ thống gửi tới người dùng (kết quả ứng tuyển, lịch phỏng vấn, tin nhắn).</w:t>
            </w:r>
          </w:p>
        </w:tc>
      </w:tr>
      <w:tr>
        <w:tc>
          <w:tcPr>
            <w:tcW w:type="dxa" w:w="3168"/>
            <w:shd w:fill="FFFFFF"/>
            <w:tcMar>
              <w:top w:w="80" w:type="dxa"/>
              <w:bottom w:w="80" w:type="dxa"/>
              <w:left w:w="100" w:type="dxa"/>
              <w:right w:w="100" w:type="dxa"/>
            </w:tcMar>
          </w:tcPr>
          <w:p>
            <w:r>
              <w:rPr>
                <w:b/>
                <w:sz w:val="20"/>
              </w:rPr>
              <w:t>transactions</w:t>
            </w:r>
          </w:p>
        </w:tc>
        <w:tc>
          <w:tcPr>
            <w:tcW w:type="dxa" w:w="6192"/>
            <w:shd w:fill="FFFFFF"/>
            <w:tcMar>
              <w:top w:w="80" w:type="dxa"/>
              <w:bottom w:w="80" w:type="dxa"/>
              <w:left w:w="100" w:type="dxa"/>
              <w:right w:w="100" w:type="dxa"/>
            </w:tcMar>
          </w:tcPr>
          <w:p>
            <w:r>
              <w:rPr>
                <w:sz w:val="19"/>
              </w:rPr>
              <w:t>Lịch sử giao dịch nạp credit/thanh toán qua cổng VNPay/ZaloPay.</w:t>
            </w:r>
          </w:p>
        </w:tc>
      </w:tr>
    </w:tbl>
    <w:p>
      <w:pPr>
        <w:keepNext/>
        <w:spacing w:before="360" w:after="120"/>
      </w:pPr>
      <w:r>
        <w:rPr>
          <w:b/>
          <w:color w:val="0EA5E9"/>
          <w:sz w:val="32"/>
        </w:rPr>
        <w:t>II. Code Designs</w:t>
      </w:r>
    </w:p>
    <w:p>
      <w:pPr>
        <w:keepNext/>
        <w:spacing w:before="280" w:after="80"/>
      </w:pPr>
      <w:r>
        <w:rPr>
          <w:b/>
          <w:color w:val="1E293B"/>
          <w:sz w:val="26"/>
        </w:rPr>
        <w:t>1. AUTHENTICATION &amp; AUTHORIZATION</w:t>
      </w:r>
    </w:p>
    <w:p>
      <w:pPr>
        <w:keepNext/>
        <w:spacing w:before="200" w:after="60"/>
      </w:pPr>
      <w:r>
        <w:rPr>
          <w:b/>
          <w:color w:val="0EA5E9"/>
          <w:sz w:val="23"/>
        </w:rPr>
        <w:t>1.1. Sign Up (Đăng ký tài khoản)</w:t>
      </w:r>
    </w:p>
    <w:p>
      <w:r>
        <w:t>a. Class Diagram</w:t>
      </w:r>
    </w:p>
    <w:p>
      <w:pPr>
        <w:spacing w:before="80" w:after="160"/>
      </w:pPr>
      <w:r>
        <w:rPr>
          <w:rFonts w:ascii="Consolas" w:hAnsi="Consolas"/>
          <w:color w:val="0F172A"/>
          <w:sz w:val="19"/>
        </w:rPr>
        <w:t>classDiagram</w:t>
        <w:br/>
        <w:t xml:space="preserve">    class AuthController {</w:t>
        <w:br/>
        <w:t xml:space="preserve">        +handleRequest(req, res)</w:t>
        <w:br/>
        <w:t xml:space="preserve">        +validatePayload(data)</w:t>
        <w:br/>
        <w:t xml:space="preserve">    }</w:t>
        <w:br/>
        <w:t xml:space="preserve">    class AuthService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AuthController --&gt; AuthService : calls</w:t>
        <w:br/>
        <w:t xml:space="preserve">    AuthService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AuthController</w:t>
            </w:r>
          </w:p>
        </w:tc>
        <w:tc>
          <w:tcPr>
            <w:tcW w:type="dxa" w:w="3168"/>
            <w:shd w:fill="FFFFFF"/>
            <w:tcMar>
              <w:top w:w="80" w:type="dxa"/>
              <w:bottom w:w="80" w:type="dxa"/>
              <w:left w:w="100" w:type="dxa"/>
              <w:right w:w="100" w:type="dxa"/>
            </w:tcMar>
          </w:tcPr>
          <w:p>
            <w:r>
              <w:rPr>
                <w:sz w:val="18"/>
              </w:rPr>
              <w:t>Controller / backend/src/controllers/AuthController.js</w:t>
            </w:r>
          </w:p>
        </w:tc>
        <w:tc>
          <w:tcPr>
            <w:tcW w:type="dxa" w:w="3600"/>
            <w:shd w:fill="FFFFFF"/>
            <w:tcMar>
              <w:top w:w="80" w:type="dxa"/>
              <w:bottom w:w="80" w:type="dxa"/>
              <w:left w:w="100" w:type="dxa"/>
              <w:right w:w="100" w:type="dxa"/>
            </w:tcMar>
          </w:tcPr>
          <w:p>
            <w:r>
              <w:rPr>
                <w:sz w:val="18"/>
              </w:rPr>
              <w:t>Handles HTTP requests for Sign Up (Đăng ký tài khoản), validates payload and sends JSON responses.</w:t>
            </w:r>
          </w:p>
        </w:tc>
      </w:tr>
      <w:tr>
        <w:tc>
          <w:tcPr>
            <w:tcW w:type="dxa" w:w="2592"/>
            <w:shd w:fill="FFFFFF"/>
            <w:tcMar>
              <w:top w:w="80" w:type="dxa"/>
              <w:bottom w:w="80" w:type="dxa"/>
              <w:left w:w="100" w:type="dxa"/>
              <w:right w:w="100" w:type="dxa"/>
            </w:tcMar>
          </w:tcPr>
          <w:p>
            <w:r>
              <w:rPr>
                <w:b/>
                <w:sz w:val="18"/>
              </w:rPr>
              <w:t>AuthService</w:t>
            </w:r>
          </w:p>
        </w:tc>
        <w:tc>
          <w:tcPr>
            <w:tcW w:type="dxa" w:w="3168"/>
            <w:shd w:fill="FFFFFF"/>
            <w:tcMar>
              <w:top w:w="80" w:type="dxa"/>
              <w:bottom w:w="80" w:type="dxa"/>
              <w:left w:w="100" w:type="dxa"/>
              <w:right w:w="100" w:type="dxa"/>
            </w:tcMar>
          </w:tcPr>
          <w:p>
            <w:r>
              <w:rPr>
                <w:sz w:val="18"/>
              </w:rPr>
              <w:t>Service / backend/src/services/AuthService.js</w:t>
            </w:r>
          </w:p>
        </w:tc>
        <w:tc>
          <w:tcPr>
            <w:tcW w:type="dxa" w:w="3600"/>
            <w:shd w:fill="FFFFFF"/>
            <w:tcMar>
              <w:top w:w="80" w:type="dxa"/>
              <w:bottom w:w="80" w:type="dxa"/>
              <w:left w:w="100" w:type="dxa"/>
              <w:right w:w="100" w:type="dxa"/>
            </w:tcMar>
          </w:tcPr>
          <w:p>
            <w:r>
              <w:rPr>
                <w:sz w:val="18"/>
              </w:rPr>
              <w:t>Implements core business logic and rules for Sign Up (Đăng ký tài khoản).</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Sign Up (Đăng ký tài khoản).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AuthController</w:t>
        <w:br/>
        <w:t xml:space="preserve">    participant Service as AuthService</w:t>
        <w:br/>
        <w:t xml:space="preserve">    participant Model as UserModel</w:t>
        <w:br/>
        <w:t xml:space="preserve">    participant DB as PostgreSQL DB</w:t>
        <w:br/>
        <w:br/>
        <w:t xml:space="preserve">    User-&gt;&gt;UI: 1: Trigger Sign Up (Đăng ký tài khoản) Action</w:t>
        <w:br/>
        <w:t xml:space="preserve">    activate UI</w:t>
        <w:br/>
        <w:t xml:space="preserve">    UI-&gt;&gt;Controller: 1.1: Request Endpoint (authRoutes.js)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Sign Up (Đăng ký tài khoản)</w:t>
        <w:br/>
        <w:t>INSERT INTO users (email, password_hash, role_id) VALUES (...);</w:t>
      </w:r>
    </w:p>
    <w:p>
      <w:pPr>
        <w:keepNext/>
        <w:spacing w:before="200" w:after="60"/>
      </w:pPr>
      <w:r>
        <w:rPr>
          <w:b/>
          <w:color w:val="0EA5E9"/>
          <w:sz w:val="23"/>
        </w:rPr>
        <w:t>1.2. Đăng nhập (Login - Email/Password &amp; Google OAuth)</w:t>
      </w:r>
    </w:p>
    <w:p>
      <w:r>
        <w:t>a. Class Diagram</w:t>
      </w:r>
    </w:p>
    <w:p>
      <w:pPr>
        <w:spacing w:before="80" w:after="160"/>
      </w:pPr>
      <w:r>
        <w:rPr>
          <w:rFonts w:ascii="Consolas" w:hAnsi="Consolas"/>
          <w:color w:val="0F172A"/>
          <w:sz w:val="19"/>
        </w:rPr>
        <w:t>classDiagram</w:t>
        <w:br/>
        <w:t xml:space="preserve">    class AuthController {</w:t>
        <w:br/>
        <w:t xml:space="preserve">        +handleRequest(req, res)</w:t>
        <w:br/>
        <w:t xml:space="preserve">        +validatePayload(data)</w:t>
        <w:br/>
        <w:t xml:space="preserve">    }</w:t>
        <w:br/>
        <w:t xml:space="preserve">    class AuthService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AuthController --&gt; AuthService : calls</w:t>
        <w:br/>
        <w:t xml:space="preserve">    AuthService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AuthController</w:t>
            </w:r>
          </w:p>
        </w:tc>
        <w:tc>
          <w:tcPr>
            <w:tcW w:type="dxa" w:w="3168"/>
            <w:shd w:fill="FFFFFF"/>
            <w:tcMar>
              <w:top w:w="80" w:type="dxa"/>
              <w:bottom w:w="80" w:type="dxa"/>
              <w:left w:w="100" w:type="dxa"/>
              <w:right w:w="100" w:type="dxa"/>
            </w:tcMar>
          </w:tcPr>
          <w:p>
            <w:r>
              <w:rPr>
                <w:sz w:val="18"/>
              </w:rPr>
              <w:t>Controller / backend/src/controllers/AuthController.js</w:t>
            </w:r>
          </w:p>
        </w:tc>
        <w:tc>
          <w:tcPr>
            <w:tcW w:type="dxa" w:w="3600"/>
            <w:shd w:fill="FFFFFF"/>
            <w:tcMar>
              <w:top w:w="80" w:type="dxa"/>
              <w:bottom w:w="80" w:type="dxa"/>
              <w:left w:w="100" w:type="dxa"/>
              <w:right w:w="100" w:type="dxa"/>
            </w:tcMar>
          </w:tcPr>
          <w:p>
            <w:r>
              <w:rPr>
                <w:sz w:val="18"/>
              </w:rPr>
              <w:t>Handles HTTP requests for Đăng nhập (Login - Email/Password &amp; Google OAuth), validates payload and sends JSON responses.</w:t>
            </w:r>
          </w:p>
        </w:tc>
      </w:tr>
      <w:tr>
        <w:tc>
          <w:tcPr>
            <w:tcW w:type="dxa" w:w="2592"/>
            <w:shd w:fill="FFFFFF"/>
            <w:tcMar>
              <w:top w:w="80" w:type="dxa"/>
              <w:bottom w:w="80" w:type="dxa"/>
              <w:left w:w="100" w:type="dxa"/>
              <w:right w:w="100" w:type="dxa"/>
            </w:tcMar>
          </w:tcPr>
          <w:p>
            <w:r>
              <w:rPr>
                <w:b/>
                <w:sz w:val="18"/>
              </w:rPr>
              <w:t>AuthService</w:t>
            </w:r>
          </w:p>
        </w:tc>
        <w:tc>
          <w:tcPr>
            <w:tcW w:type="dxa" w:w="3168"/>
            <w:shd w:fill="FFFFFF"/>
            <w:tcMar>
              <w:top w:w="80" w:type="dxa"/>
              <w:bottom w:w="80" w:type="dxa"/>
              <w:left w:w="100" w:type="dxa"/>
              <w:right w:w="100" w:type="dxa"/>
            </w:tcMar>
          </w:tcPr>
          <w:p>
            <w:r>
              <w:rPr>
                <w:sz w:val="18"/>
              </w:rPr>
              <w:t>Service / backend/src/services/AuthService.js</w:t>
            </w:r>
          </w:p>
        </w:tc>
        <w:tc>
          <w:tcPr>
            <w:tcW w:type="dxa" w:w="3600"/>
            <w:shd w:fill="FFFFFF"/>
            <w:tcMar>
              <w:top w:w="80" w:type="dxa"/>
              <w:bottom w:w="80" w:type="dxa"/>
              <w:left w:w="100" w:type="dxa"/>
              <w:right w:w="100" w:type="dxa"/>
            </w:tcMar>
          </w:tcPr>
          <w:p>
            <w:r>
              <w:rPr>
                <w:sz w:val="18"/>
              </w:rPr>
              <w:t>Implements core business logic and rules for Đăng nhập (Login - Email/Password &amp; Google OAuth).</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Đăng nhập (Login - Email/Password &amp; Google OAuth).</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AuthController</w:t>
        <w:br/>
        <w:t xml:space="preserve">    participant Service as AuthService</w:t>
        <w:br/>
        <w:t xml:space="preserve">    participant Model as UserModel</w:t>
        <w:br/>
        <w:t xml:space="preserve">    participant DB as PostgreSQL DB</w:t>
        <w:br/>
        <w:br/>
        <w:t xml:space="preserve">    User-&gt;&gt;UI: 1: Trigger Đăng nhập (Login - Email/Password &amp; Google OAuth) Action</w:t>
        <w:br/>
        <w:t xml:space="preserve">    activate UI</w:t>
        <w:br/>
        <w:t xml:space="preserve">    UI-&gt;&gt;Controller: 1.1: Request Endpoint (authRoutes.js)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(SELECT...)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Đăng nhập (Login - Email/Password &amp; Google OAuth)</w:t>
        <w:br/>
        <w:t>SELECT * FROM users WHERE email = ?;</w:t>
      </w:r>
    </w:p>
    <w:p>
      <w:pPr>
        <w:keepNext/>
        <w:spacing w:before="200" w:after="60"/>
      </w:pPr>
      <w:r>
        <w:rPr>
          <w:b/>
          <w:color w:val="0EA5E9"/>
          <w:sz w:val="23"/>
        </w:rPr>
        <w:t>1.3. Đăng xuất (Logout)</w:t>
      </w:r>
    </w:p>
    <w:p>
      <w:r>
        <w:t>a. Class Diagram</w:t>
      </w:r>
    </w:p>
    <w:p>
      <w:pPr>
        <w:spacing w:before="80" w:after="160"/>
      </w:pPr>
      <w:r>
        <w:rPr>
          <w:rFonts w:ascii="Consolas" w:hAnsi="Consolas"/>
          <w:color w:val="0F172A"/>
          <w:sz w:val="19"/>
        </w:rPr>
        <w:t>classDiagram</w:t>
        <w:br/>
        <w:t xml:space="preserve">    class AuthController {</w:t>
        <w:br/>
        <w:t xml:space="preserve">        +handleRequest(req, res)</w:t>
        <w:br/>
        <w:t xml:space="preserve">        +validatePayload(data)</w:t>
        <w:br/>
        <w:t xml:space="preserve">    }</w:t>
        <w:br/>
        <w:t xml:space="preserve">    class AuthService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AuthController --&gt; AuthService : calls</w:t>
        <w:br/>
        <w:t xml:space="preserve">    AuthService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AuthController</w:t>
            </w:r>
          </w:p>
        </w:tc>
        <w:tc>
          <w:tcPr>
            <w:tcW w:type="dxa" w:w="3168"/>
            <w:shd w:fill="FFFFFF"/>
            <w:tcMar>
              <w:top w:w="80" w:type="dxa"/>
              <w:bottom w:w="80" w:type="dxa"/>
              <w:left w:w="100" w:type="dxa"/>
              <w:right w:w="100" w:type="dxa"/>
            </w:tcMar>
          </w:tcPr>
          <w:p>
            <w:r>
              <w:rPr>
                <w:sz w:val="18"/>
              </w:rPr>
              <w:t>Controller / backend/src/controllers/AuthController.js</w:t>
            </w:r>
          </w:p>
        </w:tc>
        <w:tc>
          <w:tcPr>
            <w:tcW w:type="dxa" w:w="3600"/>
            <w:shd w:fill="FFFFFF"/>
            <w:tcMar>
              <w:top w:w="80" w:type="dxa"/>
              <w:bottom w:w="80" w:type="dxa"/>
              <w:left w:w="100" w:type="dxa"/>
              <w:right w:w="100" w:type="dxa"/>
            </w:tcMar>
          </w:tcPr>
          <w:p>
            <w:r>
              <w:rPr>
                <w:sz w:val="18"/>
              </w:rPr>
              <w:t>Handles HTTP requests for Đăng xuất (Logout), validates payload and sends JSON responses.</w:t>
            </w:r>
          </w:p>
        </w:tc>
      </w:tr>
      <w:tr>
        <w:tc>
          <w:tcPr>
            <w:tcW w:type="dxa" w:w="2592"/>
            <w:shd w:fill="FFFFFF"/>
            <w:tcMar>
              <w:top w:w="80" w:type="dxa"/>
              <w:bottom w:w="80" w:type="dxa"/>
              <w:left w:w="100" w:type="dxa"/>
              <w:right w:w="100" w:type="dxa"/>
            </w:tcMar>
          </w:tcPr>
          <w:p>
            <w:r>
              <w:rPr>
                <w:b/>
                <w:sz w:val="18"/>
              </w:rPr>
              <w:t>AuthService</w:t>
            </w:r>
          </w:p>
        </w:tc>
        <w:tc>
          <w:tcPr>
            <w:tcW w:type="dxa" w:w="3168"/>
            <w:shd w:fill="FFFFFF"/>
            <w:tcMar>
              <w:top w:w="80" w:type="dxa"/>
              <w:bottom w:w="80" w:type="dxa"/>
              <w:left w:w="100" w:type="dxa"/>
              <w:right w:w="100" w:type="dxa"/>
            </w:tcMar>
          </w:tcPr>
          <w:p>
            <w:r>
              <w:rPr>
                <w:sz w:val="18"/>
              </w:rPr>
              <w:t>Service / backend/src/services/AuthService.js</w:t>
            </w:r>
          </w:p>
        </w:tc>
        <w:tc>
          <w:tcPr>
            <w:tcW w:type="dxa" w:w="3600"/>
            <w:shd w:fill="FFFFFF"/>
            <w:tcMar>
              <w:top w:w="80" w:type="dxa"/>
              <w:bottom w:w="80" w:type="dxa"/>
              <w:left w:w="100" w:type="dxa"/>
              <w:right w:w="100" w:type="dxa"/>
            </w:tcMar>
          </w:tcPr>
          <w:p>
            <w:r>
              <w:rPr>
                <w:sz w:val="18"/>
              </w:rPr>
              <w:t>Implements core business logic and rules for Đăng xuất (Logout).</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Đăng xuất (Logout).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AuthController</w:t>
        <w:br/>
        <w:t xml:space="preserve">    participant Service as AuthService</w:t>
        <w:br/>
        <w:t xml:space="preserve">    participant Model as UserModel</w:t>
        <w:br/>
        <w:t xml:space="preserve">    participant DB as PostgreSQL DB</w:t>
        <w:br/>
        <w:br/>
        <w:t xml:space="preserve">    User-&gt;&gt;UI: 1: Trigger Đăng xuất (Logout) Action</w:t>
        <w:br/>
        <w:t xml:space="preserve">    activate UI</w:t>
        <w:br/>
        <w:t xml:space="preserve">    UI-&gt;&gt;Controller: 1.1: Request Endpoint (authRoutes.js)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(DELETE...)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Đăng xuất (Logout)</w:t>
        <w:br/>
        <w:t>DELETE FROM refresh_tokens WHERE token = ?;</w:t>
      </w:r>
    </w:p>
    <w:p>
      <w:pPr>
        <w:keepNext/>
        <w:spacing w:before="200" w:after="60"/>
      </w:pPr>
      <w:r>
        <w:rPr>
          <w:b/>
          <w:color w:val="0EA5E9"/>
          <w:sz w:val="23"/>
        </w:rPr>
        <w:t>1.4. Đổi mật khẩu &amp; Quên mật khẩu (Change &amp; Forgot Password)</w:t>
      </w:r>
    </w:p>
    <w:p>
      <w:r>
        <w:t>a. Class Diagram</w:t>
      </w:r>
    </w:p>
    <w:p>
      <w:pPr>
        <w:spacing w:before="80" w:after="160"/>
      </w:pPr>
      <w:r>
        <w:rPr>
          <w:rFonts w:ascii="Consolas" w:hAnsi="Consolas"/>
          <w:color w:val="0F172A"/>
          <w:sz w:val="19"/>
        </w:rPr>
        <w:t>classDiagram</w:t>
        <w:br/>
        <w:t xml:space="preserve">    class AuthController {</w:t>
        <w:br/>
        <w:t xml:space="preserve">        +handleRequest(req, res)</w:t>
        <w:br/>
        <w:t xml:space="preserve">        +validatePayload(data)</w:t>
        <w:br/>
        <w:t xml:space="preserve">    }</w:t>
        <w:br/>
        <w:t xml:space="preserve">    class AuthService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AuthController --&gt; AuthService : calls</w:t>
        <w:br/>
        <w:t xml:space="preserve">    AuthService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AuthController</w:t>
            </w:r>
          </w:p>
        </w:tc>
        <w:tc>
          <w:tcPr>
            <w:tcW w:type="dxa" w:w="3168"/>
            <w:shd w:fill="FFFFFF"/>
            <w:tcMar>
              <w:top w:w="80" w:type="dxa"/>
              <w:bottom w:w="80" w:type="dxa"/>
              <w:left w:w="100" w:type="dxa"/>
              <w:right w:w="100" w:type="dxa"/>
            </w:tcMar>
          </w:tcPr>
          <w:p>
            <w:r>
              <w:rPr>
                <w:sz w:val="18"/>
              </w:rPr>
              <w:t>Controller / backend/src/controllers/AuthController.js</w:t>
            </w:r>
          </w:p>
        </w:tc>
        <w:tc>
          <w:tcPr>
            <w:tcW w:type="dxa" w:w="3600"/>
            <w:shd w:fill="FFFFFF"/>
            <w:tcMar>
              <w:top w:w="80" w:type="dxa"/>
              <w:bottom w:w="80" w:type="dxa"/>
              <w:left w:w="100" w:type="dxa"/>
              <w:right w:w="100" w:type="dxa"/>
            </w:tcMar>
          </w:tcPr>
          <w:p>
            <w:r>
              <w:rPr>
                <w:sz w:val="18"/>
              </w:rPr>
              <w:t>Handles HTTP requests for Đổi mật khẩu &amp; Quên mật khẩu (Change &amp; Forgot Password), validates payload and sends JSON responses.</w:t>
            </w:r>
          </w:p>
        </w:tc>
      </w:tr>
      <w:tr>
        <w:tc>
          <w:tcPr>
            <w:tcW w:type="dxa" w:w="2592"/>
            <w:shd w:fill="FFFFFF"/>
            <w:tcMar>
              <w:top w:w="80" w:type="dxa"/>
              <w:bottom w:w="80" w:type="dxa"/>
              <w:left w:w="100" w:type="dxa"/>
              <w:right w:w="100" w:type="dxa"/>
            </w:tcMar>
          </w:tcPr>
          <w:p>
            <w:r>
              <w:rPr>
                <w:b/>
                <w:sz w:val="18"/>
              </w:rPr>
              <w:t>AuthService</w:t>
            </w:r>
          </w:p>
        </w:tc>
        <w:tc>
          <w:tcPr>
            <w:tcW w:type="dxa" w:w="3168"/>
            <w:shd w:fill="FFFFFF"/>
            <w:tcMar>
              <w:top w:w="80" w:type="dxa"/>
              <w:bottom w:w="80" w:type="dxa"/>
              <w:left w:w="100" w:type="dxa"/>
              <w:right w:w="100" w:type="dxa"/>
            </w:tcMar>
          </w:tcPr>
          <w:p>
            <w:r>
              <w:rPr>
                <w:sz w:val="18"/>
              </w:rPr>
              <w:t>Service / backend/src/services/AuthService.js</w:t>
            </w:r>
          </w:p>
        </w:tc>
        <w:tc>
          <w:tcPr>
            <w:tcW w:type="dxa" w:w="3600"/>
            <w:shd w:fill="FFFFFF"/>
            <w:tcMar>
              <w:top w:w="80" w:type="dxa"/>
              <w:bottom w:w="80" w:type="dxa"/>
              <w:left w:w="100" w:type="dxa"/>
              <w:right w:w="100" w:type="dxa"/>
            </w:tcMar>
          </w:tcPr>
          <w:p>
            <w:r>
              <w:rPr>
                <w:sz w:val="18"/>
              </w:rPr>
              <w:t>Implements core business logic and rules for Đổi mật khẩu &amp; Quên mật khẩu (Change &amp; Forgot Password).</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Đổi mật khẩu &amp; Quên mật khẩu (Change &amp; Forgot Password).</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AuthController</w:t>
        <w:br/>
        <w:t xml:space="preserve">    participant Service as AuthService</w:t>
        <w:br/>
        <w:t xml:space="preserve">    participant Model as UserModel</w:t>
        <w:br/>
        <w:t xml:space="preserve">    participant DB as PostgreSQL DB</w:t>
        <w:br/>
        <w:br/>
        <w:t xml:space="preserve">    User-&gt;&gt;UI: 1: Trigger Đổi mật khẩu &amp; Quên mật khẩu (Change &amp; Forgot Password) Action</w:t>
        <w:br/>
        <w:t xml:space="preserve">    activate UI</w:t>
        <w:br/>
        <w:t xml:space="preserve">    UI-&gt;&gt;Controller: 1.1: Request Endpoint (authRoutes.js)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Đổi mật khẩu &amp; Quên mật khẩu (Change &amp; Forgot Password)</w:t>
        <w:br/>
        <w:t>UPDATE users SET password_hash = ? WHERE id = ?;</w:t>
      </w:r>
    </w:p>
    <w:p>
      <w:pPr>
        <w:keepNext/>
        <w:spacing w:before="200" w:after="60"/>
      </w:pPr>
      <w:r>
        <w:rPr>
          <w:b/>
          <w:color w:val="0EA5E9"/>
          <w:sz w:val="23"/>
        </w:rPr>
        <w:t>1.5. Xác thực Email (Email Verification)</w:t>
      </w:r>
    </w:p>
    <w:p>
      <w:r>
        <w:t>a. Class Diagram</w:t>
      </w:r>
    </w:p>
    <w:p>
      <w:pPr>
        <w:spacing w:before="80" w:after="160"/>
      </w:pPr>
      <w:r>
        <w:rPr>
          <w:rFonts w:ascii="Consolas" w:hAnsi="Consolas"/>
          <w:color w:val="0F172A"/>
          <w:sz w:val="19"/>
        </w:rPr>
        <w:t>classDiagram</w:t>
        <w:br/>
        <w:t xml:space="preserve">    class AuthController {</w:t>
        <w:br/>
        <w:t xml:space="preserve">        +handleRequest(req, res)</w:t>
        <w:br/>
        <w:t xml:space="preserve">        +validatePayload(data)</w:t>
        <w:br/>
        <w:t xml:space="preserve">    }</w:t>
        <w:br/>
        <w:t xml:space="preserve">    class EmailService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AuthController --&gt; EmailService : calls</w:t>
        <w:br/>
        <w:t xml:space="preserve">    EmailService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AuthController</w:t>
            </w:r>
          </w:p>
        </w:tc>
        <w:tc>
          <w:tcPr>
            <w:tcW w:type="dxa" w:w="3168"/>
            <w:shd w:fill="FFFFFF"/>
            <w:tcMar>
              <w:top w:w="80" w:type="dxa"/>
              <w:bottom w:w="80" w:type="dxa"/>
              <w:left w:w="100" w:type="dxa"/>
              <w:right w:w="100" w:type="dxa"/>
            </w:tcMar>
          </w:tcPr>
          <w:p>
            <w:r>
              <w:rPr>
                <w:sz w:val="18"/>
              </w:rPr>
              <w:t>Controller / backend/src/controllers/AuthController.js</w:t>
            </w:r>
          </w:p>
        </w:tc>
        <w:tc>
          <w:tcPr>
            <w:tcW w:type="dxa" w:w="3600"/>
            <w:shd w:fill="FFFFFF"/>
            <w:tcMar>
              <w:top w:w="80" w:type="dxa"/>
              <w:bottom w:w="80" w:type="dxa"/>
              <w:left w:w="100" w:type="dxa"/>
              <w:right w:w="100" w:type="dxa"/>
            </w:tcMar>
          </w:tcPr>
          <w:p>
            <w:r>
              <w:rPr>
                <w:sz w:val="18"/>
              </w:rPr>
              <w:t>Handles HTTP requests for Xác thực Email (Email Verification), validates payload and sends JSON responses.</w:t>
            </w:r>
          </w:p>
        </w:tc>
      </w:tr>
      <w:tr>
        <w:tc>
          <w:tcPr>
            <w:tcW w:type="dxa" w:w="2592"/>
            <w:shd w:fill="FFFFFF"/>
            <w:tcMar>
              <w:top w:w="80" w:type="dxa"/>
              <w:bottom w:w="80" w:type="dxa"/>
              <w:left w:w="100" w:type="dxa"/>
              <w:right w:w="100" w:type="dxa"/>
            </w:tcMar>
          </w:tcPr>
          <w:p>
            <w:r>
              <w:rPr>
                <w:b/>
                <w:sz w:val="18"/>
              </w:rPr>
              <w:t>EmailService</w:t>
            </w:r>
          </w:p>
        </w:tc>
        <w:tc>
          <w:tcPr>
            <w:tcW w:type="dxa" w:w="3168"/>
            <w:shd w:fill="FFFFFF"/>
            <w:tcMar>
              <w:top w:w="80" w:type="dxa"/>
              <w:bottom w:w="80" w:type="dxa"/>
              <w:left w:w="100" w:type="dxa"/>
              <w:right w:w="100" w:type="dxa"/>
            </w:tcMar>
          </w:tcPr>
          <w:p>
            <w:r>
              <w:rPr>
                <w:sz w:val="18"/>
              </w:rPr>
              <w:t>Service / backend/src/services/EmailService.js</w:t>
            </w:r>
          </w:p>
        </w:tc>
        <w:tc>
          <w:tcPr>
            <w:tcW w:type="dxa" w:w="3600"/>
            <w:shd w:fill="FFFFFF"/>
            <w:tcMar>
              <w:top w:w="80" w:type="dxa"/>
              <w:bottom w:w="80" w:type="dxa"/>
              <w:left w:w="100" w:type="dxa"/>
              <w:right w:w="100" w:type="dxa"/>
            </w:tcMar>
          </w:tcPr>
          <w:p>
            <w:r>
              <w:rPr>
                <w:sz w:val="18"/>
              </w:rPr>
              <w:t>Implements core business logic and rules for Xác thực Email (Email Verification).</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Xác thực Email (Email Verification).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AuthController</w:t>
        <w:br/>
        <w:t xml:space="preserve">    participant Service as EmailService</w:t>
        <w:br/>
        <w:t xml:space="preserve">    participant Model as UserModel</w:t>
        <w:br/>
        <w:t xml:space="preserve">    participant DB as PostgreSQL DB</w:t>
        <w:br/>
        <w:br/>
        <w:t xml:space="preserve">    User-&gt;&gt;UI: 1: Trigger Xác thực Email (Email Verification) Action</w:t>
        <w:br/>
        <w:t xml:space="preserve">    activate UI</w:t>
        <w:br/>
        <w:t xml:space="preserve">    UI-&gt;&gt;Controller: 1.1: Request Endpoint (verificationRoutes.js)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Xác thực Email (Email Verification)</w:t>
        <w:br/>
        <w:t>UPDATE users SET is_verified = true WHERE email = ?;</w:t>
      </w:r>
    </w:p>
    <w:p>
      <w:pPr>
        <w:keepNext/>
        <w:spacing w:before="200" w:after="60"/>
      </w:pPr>
      <w:r>
        <w:rPr>
          <w:b/>
          <w:color w:val="0EA5E9"/>
          <w:sz w:val="23"/>
        </w:rPr>
        <w:t>1.6. Xem &amp; Cập nhật Hồ sơ cá nhân (View &amp; Edit Profile)</w:t>
      </w:r>
    </w:p>
    <w:p>
      <w:r>
        <w:t>a. Class Diagram</w:t>
      </w:r>
    </w:p>
    <w:p>
      <w:pPr>
        <w:spacing w:before="80" w:after="160"/>
      </w:pPr>
      <w:r>
        <w:rPr>
          <w:rFonts w:ascii="Consolas" w:hAnsi="Consolas"/>
          <w:color w:val="0F172A"/>
          <w:sz w:val="19"/>
        </w:rPr>
        <w:t>classDiagram</w:t>
        <w:br/>
        <w:t xml:space="preserve">    class UserController {</w:t>
        <w:br/>
        <w:t xml:space="preserve">        +handleRequest(req, res)</w:t>
        <w:br/>
        <w:t xml:space="preserve">        +validatePayload(data)</w:t>
        <w:br/>
        <w:t xml:space="preserve">    }</w:t>
        <w:br/>
        <w:t xml:space="preserve">    class UserService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UserController --&gt; UserService : calls</w:t>
        <w:br/>
        <w:t xml:space="preserve">    UserService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UserController</w:t>
            </w:r>
          </w:p>
        </w:tc>
        <w:tc>
          <w:tcPr>
            <w:tcW w:type="dxa" w:w="3168"/>
            <w:shd w:fill="FFFFFF"/>
            <w:tcMar>
              <w:top w:w="80" w:type="dxa"/>
              <w:bottom w:w="80" w:type="dxa"/>
              <w:left w:w="100" w:type="dxa"/>
              <w:right w:w="100" w:type="dxa"/>
            </w:tcMar>
          </w:tcPr>
          <w:p>
            <w:r>
              <w:rPr>
                <w:sz w:val="18"/>
              </w:rPr>
              <w:t>Controller / backend/src/controllers/UserController.js</w:t>
            </w:r>
          </w:p>
        </w:tc>
        <w:tc>
          <w:tcPr>
            <w:tcW w:type="dxa" w:w="3600"/>
            <w:shd w:fill="FFFFFF"/>
            <w:tcMar>
              <w:top w:w="80" w:type="dxa"/>
              <w:bottom w:w="80" w:type="dxa"/>
              <w:left w:w="100" w:type="dxa"/>
              <w:right w:w="100" w:type="dxa"/>
            </w:tcMar>
          </w:tcPr>
          <w:p>
            <w:r>
              <w:rPr>
                <w:sz w:val="18"/>
              </w:rPr>
              <w:t>Handles HTTP requests for Xem &amp; Cập nhật Hồ sơ cá nhân (View &amp; Edit Profile), validates payload and sends JSON responses.</w:t>
            </w:r>
          </w:p>
        </w:tc>
      </w:tr>
      <w:tr>
        <w:tc>
          <w:tcPr>
            <w:tcW w:type="dxa" w:w="2592"/>
            <w:shd w:fill="FFFFFF"/>
            <w:tcMar>
              <w:top w:w="80" w:type="dxa"/>
              <w:bottom w:w="80" w:type="dxa"/>
              <w:left w:w="100" w:type="dxa"/>
              <w:right w:w="100" w:type="dxa"/>
            </w:tcMar>
          </w:tcPr>
          <w:p>
            <w:r>
              <w:rPr>
                <w:b/>
                <w:sz w:val="18"/>
              </w:rPr>
              <w:t>UserService</w:t>
            </w:r>
          </w:p>
        </w:tc>
        <w:tc>
          <w:tcPr>
            <w:tcW w:type="dxa" w:w="3168"/>
            <w:shd w:fill="FFFFFF"/>
            <w:tcMar>
              <w:top w:w="80" w:type="dxa"/>
              <w:bottom w:w="80" w:type="dxa"/>
              <w:left w:w="100" w:type="dxa"/>
              <w:right w:w="100" w:type="dxa"/>
            </w:tcMar>
          </w:tcPr>
          <w:p>
            <w:r>
              <w:rPr>
                <w:sz w:val="18"/>
              </w:rPr>
              <w:t>Service / backend/src/services/UserService.js</w:t>
            </w:r>
          </w:p>
        </w:tc>
        <w:tc>
          <w:tcPr>
            <w:tcW w:type="dxa" w:w="3600"/>
            <w:shd w:fill="FFFFFF"/>
            <w:tcMar>
              <w:top w:w="80" w:type="dxa"/>
              <w:bottom w:w="80" w:type="dxa"/>
              <w:left w:w="100" w:type="dxa"/>
              <w:right w:w="100" w:type="dxa"/>
            </w:tcMar>
          </w:tcPr>
          <w:p>
            <w:r>
              <w:rPr>
                <w:sz w:val="18"/>
              </w:rPr>
              <w:t>Implements core business logic and rules for Xem &amp; Cập nhật Hồ sơ cá nhân (View &amp; Edit Profile).</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Xem &amp; Cập nhật Hồ sơ cá nhân (View &amp; Edit Profile).</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UserController</w:t>
        <w:br/>
        <w:t xml:space="preserve">    participant Service as UserService</w:t>
        <w:br/>
        <w:t xml:space="preserve">    participant Model as UserModel</w:t>
        <w:br/>
        <w:t xml:space="preserve">    participant DB as PostgreSQL DB</w:t>
        <w:br/>
        <w:br/>
        <w:t xml:space="preserve">    User-&gt;&gt;UI: 1: Trigger Xem &amp; Cập nhật Hồ sơ cá nhân (View &amp; Edit Profile) Action</w:t>
        <w:br/>
        <w:t xml:space="preserve">    activate UI</w:t>
        <w:br/>
        <w:t xml:space="preserve">    UI-&gt;&gt;Controller: 1.1: Request Endpoint (userRoutes.js)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Xem &amp; Cập nhật Hồ sơ cá nhân (View &amp; Edit Profile)</w:t>
        <w:br/>
        <w:t>UPDATE users SET full_name = ?, avatar_url = ? WHERE id = ?;</w:t>
      </w:r>
    </w:p>
    <w:p>
      <w:pPr>
        <w:keepNext/>
        <w:spacing w:before="280" w:after="80"/>
      </w:pPr>
      <w:r>
        <w:rPr>
          <w:b/>
          <w:color w:val="1E293B"/>
          <w:sz w:val="26"/>
        </w:rPr>
        <w:t>2. JOB &amp; COMPANY MANAGEMENT</w:t>
      </w:r>
    </w:p>
    <w:p>
      <w:pPr>
        <w:keepNext/>
        <w:spacing w:before="200" w:after="60"/>
      </w:pPr>
      <w:r>
        <w:rPr>
          <w:b/>
          <w:color w:val="0EA5E9"/>
          <w:sz w:val="23"/>
        </w:rPr>
        <w:t>2.1. Đăng tin tuyển dụng mới (Post Job)</w:t>
      </w:r>
    </w:p>
    <w:p>
      <w:r>
        <w:t>a. Class Diagram</w:t>
      </w:r>
    </w:p>
    <w:p>
      <w:pPr>
        <w:spacing w:before="80" w:after="160"/>
      </w:pPr>
      <w:r>
        <w:rPr>
          <w:rFonts w:ascii="Consolas" w:hAnsi="Consolas"/>
          <w:color w:val="0F172A"/>
          <w:sz w:val="19"/>
        </w:rPr>
        <w:t>classDiagram</w:t>
        <w:br/>
        <w:t xml:space="preserve">    class JobController {</w:t>
        <w:br/>
        <w:t xml:space="preserve">        +handleRequest(req, res)</w:t>
        <w:br/>
        <w:t xml:space="preserve">        +validatePayload(data)</w:t>
        <w:br/>
        <w:t xml:space="preserve">    }</w:t>
        <w:br/>
        <w:t xml:space="preserve">    class JobService {</w:t>
        <w:br/>
        <w:t xml:space="preserve">        +executeBusinessLogic(params)</w:t>
        <w:br/>
        <w:t xml:space="preserve">        +processData(entity)</w:t>
        <w:br/>
        <w:t xml:space="preserve">    }</w:t>
        <w:br/>
        <w:t xml:space="preserve">    class JobModel {</w:t>
        <w:br/>
        <w:t xml:space="preserve">        +findById(id)</w:t>
        <w:br/>
        <w:t xml:space="preserve">        +save(data)</w:t>
        <w:br/>
        <w:t xml:space="preserve">        +update(id, data)</w:t>
        <w:br/>
        <w:t xml:space="preserve">    }</w:t>
        <w:br/>
        <w:t xml:space="preserve">    JobController --&gt; JobService : calls</w:t>
        <w:br/>
        <w:t xml:space="preserve">    JobService --&gt; JobModel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JobController</w:t>
            </w:r>
          </w:p>
        </w:tc>
        <w:tc>
          <w:tcPr>
            <w:tcW w:type="dxa" w:w="3168"/>
            <w:shd w:fill="FFFFFF"/>
            <w:tcMar>
              <w:top w:w="80" w:type="dxa"/>
              <w:bottom w:w="80" w:type="dxa"/>
              <w:left w:w="100" w:type="dxa"/>
              <w:right w:w="100" w:type="dxa"/>
            </w:tcMar>
          </w:tcPr>
          <w:p>
            <w:r>
              <w:rPr>
                <w:sz w:val="18"/>
              </w:rPr>
              <w:t>Controller / backend/src/controllers/JobController.js</w:t>
            </w:r>
          </w:p>
        </w:tc>
        <w:tc>
          <w:tcPr>
            <w:tcW w:type="dxa" w:w="3600"/>
            <w:shd w:fill="FFFFFF"/>
            <w:tcMar>
              <w:top w:w="80" w:type="dxa"/>
              <w:bottom w:w="80" w:type="dxa"/>
              <w:left w:w="100" w:type="dxa"/>
              <w:right w:w="100" w:type="dxa"/>
            </w:tcMar>
          </w:tcPr>
          <w:p>
            <w:r>
              <w:rPr>
                <w:sz w:val="18"/>
              </w:rPr>
              <w:t>Handles HTTP requests for Đăng tin tuyển dụng mới (Post Job), validates payload and sends JSON responses.</w:t>
            </w:r>
          </w:p>
        </w:tc>
      </w:tr>
      <w:tr>
        <w:tc>
          <w:tcPr>
            <w:tcW w:type="dxa" w:w="2592"/>
            <w:shd w:fill="FFFFFF"/>
            <w:tcMar>
              <w:top w:w="80" w:type="dxa"/>
              <w:bottom w:w="80" w:type="dxa"/>
              <w:left w:w="100" w:type="dxa"/>
              <w:right w:w="100" w:type="dxa"/>
            </w:tcMar>
          </w:tcPr>
          <w:p>
            <w:r>
              <w:rPr>
                <w:b/>
                <w:sz w:val="18"/>
              </w:rPr>
              <w:t>JobService</w:t>
            </w:r>
          </w:p>
        </w:tc>
        <w:tc>
          <w:tcPr>
            <w:tcW w:type="dxa" w:w="3168"/>
            <w:shd w:fill="FFFFFF"/>
            <w:tcMar>
              <w:top w:w="80" w:type="dxa"/>
              <w:bottom w:w="80" w:type="dxa"/>
              <w:left w:w="100" w:type="dxa"/>
              <w:right w:w="100" w:type="dxa"/>
            </w:tcMar>
          </w:tcPr>
          <w:p>
            <w:r>
              <w:rPr>
                <w:sz w:val="18"/>
              </w:rPr>
              <w:t>Service / backend/src/services/JobService.js</w:t>
            </w:r>
          </w:p>
        </w:tc>
        <w:tc>
          <w:tcPr>
            <w:tcW w:type="dxa" w:w="3600"/>
            <w:shd w:fill="FFFFFF"/>
            <w:tcMar>
              <w:top w:w="80" w:type="dxa"/>
              <w:bottom w:w="80" w:type="dxa"/>
              <w:left w:w="100" w:type="dxa"/>
              <w:right w:w="100" w:type="dxa"/>
            </w:tcMar>
          </w:tcPr>
          <w:p>
            <w:r>
              <w:rPr>
                <w:sz w:val="18"/>
              </w:rPr>
              <w:t>Implements core business logic and rules for Đăng tin tuyển dụng mới (Post Job).</w:t>
            </w:r>
          </w:p>
        </w:tc>
      </w:tr>
      <w:tr>
        <w:tc>
          <w:tcPr>
            <w:tcW w:type="dxa" w:w="2592"/>
            <w:shd w:fill="FFFFFF"/>
            <w:tcMar>
              <w:top w:w="80" w:type="dxa"/>
              <w:bottom w:w="80" w:type="dxa"/>
              <w:left w:w="100" w:type="dxa"/>
              <w:right w:w="100" w:type="dxa"/>
            </w:tcMar>
          </w:tcPr>
          <w:p>
            <w:r>
              <w:rPr>
                <w:b/>
                <w:sz w:val="18"/>
              </w:rPr>
              <w:t>JobModel</w:t>
            </w:r>
          </w:p>
        </w:tc>
        <w:tc>
          <w:tcPr>
            <w:tcW w:type="dxa" w:w="3168"/>
            <w:shd w:fill="FFFFFF"/>
            <w:tcMar>
              <w:top w:w="80" w:type="dxa"/>
              <w:bottom w:w="80" w:type="dxa"/>
              <w:left w:w="100" w:type="dxa"/>
              <w:right w:w="100" w:type="dxa"/>
            </w:tcMar>
          </w:tcPr>
          <w:p>
            <w:r>
              <w:rPr>
                <w:sz w:val="18"/>
              </w:rPr>
              <w:t>Model / backend/src/models/JobModel.js</w:t>
            </w:r>
          </w:p>
        </w:tc>
        <w:tc>
          <w:tcPr>
            <w:tcW w:type="dxa" w:w="3600"/>
            <w:shd w:fill="FFFFFF"/>
            <w:tcMar>
              <w:top w:w="80" w:type="dxa"/>
              <w:bottom w:w="80" w:type="dxa"/>
              <w:left w:w="100" w:type="dxa"/>
              <w:right w:w="100" w:type="dxa"/>
            </w:tcMar>
          </w:tcPr>
          <w:p>
            <w:r>
              <w:rPr>
                <w:sz w:val="18"/>
              </w:rPr>
              <w:t>Interacts with PostgreSQL database using Knex.js queries for Đăng tin tuyển dụng mới (Post Job).</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JobController</w:t>
        <w:br/>
        <w:t xml:space="preserve">    participant Service as JobService</w:t>
        <w:br/>
        <w:t xml:space="preserve">    participant Model as JobModel</w:t>
        <w:br/>
        <w:t xml:space="preserve">    participant DB as PostgreSQL DB</w:t>
        <w:br/>
        <w:br/>
        <w:t xml:space="preserve">    User-&gt;&gt;UI: 1: Trigger Đăng tin tuyển dụng mới (Post Job) Action</w:t>
        <w:br/>
        <w:t xml:space="preserve">    activate UI</w:t>
        <w:br/>
        <w:t xml:space="preserve">    UI-&gt;&gt;Controller: 1.1: Request Endpoint (jobRoutes.js)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Đăng tin tuyển dụng mới (Post Job)</w:t>
        <w:br/>
        <w:t>INSERT INTO jobs (company_id, title, description, salary) VALUES (...);</w:t>
      </w:r>
    </w:p>
    <w:p>
      <w:pPr>
        <w:keepNext/>
        <w:spacing w:before="200" w:after="60"/>
      </w:pPr>
      <w:r>
        <w:rPr>
          <w:b/>
          <w:color w:val="0EA5E9"/>
          <w:sz w:val="23"/>
        </w:rPr>
        <w:t>2.2. Chỉnh sửa &amp; Đóng tin tuyển dụng (Edit &amp; Close Jobs)</w:t>
      </w:r>
    </w:p>
    <w:p>
      <w:r>
        <w:t>a. Class Diagram</w:t>
      </w:r>
    </w:p>
    <w:p>
      <w:pPr>
        <w:spacing w:before="80" w:after="160"/>
      </w:pPr>
      <w:r>
        <w:rPr>
          <w:rFonts w:ascii="Consolas" w:hAnsi="Consolas"/>
          <w:color w:val="0F172A"/>
          <w:sz w:val="19"/>
        </w:rPr>
        <w:t>classDiagram</w:t>
        <w:br/>
        <w:t xml:space="preserve">    class JobController {</w:t>
        <w:br/>
        <w:t xml:space="preserve">        +handleRequest(req, res)</w:t>
        <w:br/>
        <w:t xml:space="preserve">        +validatePayload(data)</w:t>
        <w:br/>
        <w:t xml:space="preserve">    }</w:t>
        <w:br/>
        <w:t xml:space="preserve">    class JobService {</w:t>
        <w:br/>
        <w:t xml:space="preserve">        +executeBusinessLogic(params)</w:t>
        <w:br/>
        <w:t xml:space="preserve">        +processData(entity)</w:t>
        <w:br/>
        <w:t xml:space="preserve">    }</w:t>
        <w:br/>
        <w:t xml:space="preserve">    class JobModel {</w:t>
        <w:br/>
        <w:t xml:space="preserve">        +findById(id)</w:t>
        <w:br/>
        <w:t xml:space="preserve">        +save(data)</w:t>
        <w:br/>
        <w:t xml:space="preserve">        +update(id, data)</w:t>
        <w:br/>
        <w:t xml:space="preserve">    }</w:t>
        <w:br/>
        <w:t xml:space="preserve">    JobController --&gt; JobService : calls</w:t>
        <w:br/>
        <w:t xml:space="preserve">    JobService --&gt; JobModel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JobController</w:t>
            </w:r>
          </w:p>
        </w:tc>
        <w:tc>
          <w:tcPr>
            <w:tcW w:type="dxa" w:w="3168"/>
            <w:shd w:fill="FFFFFF"/>
            <w:tcMar>
              <w:top w:w="80" w:type="dxa"/>
              <w:bottom w:w="80" w:type="dxa"/>
              <w:left w:w="100" w:type="dxa"/>
              <w:right w:w="100" w:type="dxa"/>
            </w:tcMar>
          </w:tcPr>
          <w:p>
            <w:r>
              <w:rPr>
                <w:sz w:val="18"/>
              </w:rPr>
              <w:t>Controller / backend/src/controllers/JobController.js</w:t>
            </w:r>
          </w:p>
        </w:tc>
        <w:tc>
          <w:tcPr>
            <w:tcW w:type="dxa" w:w="3600"/>
            <w:shd w:fill="FFFFFF"/>
            <w:tcMar>
              <w:top w:w="80" w:type="dxa"/>
              <w:bottom w:w="80" w:type="dxa"/>
              <w:left w:w="100" w:type="dxa"/>
              <w:right w:w="100" w:type="dxa"/>
            </w:tcMar>
          </w:tcPr>
          <w:p>
            <w:r>
              <w:rPr>
                <w:sz w:val="18"/>
              </w:rPr>
              <w:t>Handles HTTP requests for Chỉnh sửa &amp; Đóng tin tuyển dụng (Edit &amp; Close Jobs), validates payload and sends JSON responses.</w:t>
            </w:r>
          </w:p>
        </w:tc>
      </w:tr>
      <w:tr>
        <w:tc>
          <w:tcPr>
            <w:tcW w:type="dxa" w:w="2592"/>
            <w:shd w:fill="FFFFFF"/>
            <w:tcMar>
              <w:top w:w="80" w:type="dxa"/>
              <w:bottom w:w="80" w:type="dxa"/>
              <w:left w:w="100" w:type="dxa"/>
              <w:right w:w="100" w:type="dxa"/>
            </w:tcMar>
          </w:tcPr>
          <w:p>
            <w:r>
              <w:rPr>
                <w:b/>
                <w:sz w:val="18"/>
              </w:rPr>
              <w:t>JobService</w:t>
            </w:r>
          </w:p>
        </w:tc>
        <w:tc>
          <w:tcPr>
            <w:tcW w:type="dxa" w:w="3168"/>
            <w:shd w:fill="FFFFFF"/>
            <w:tcMar>
              <w:top w:w="80" w:type="dxa"/>
              <w:bottom w:w="80" w:type="dxa"/>
              <w:left w:w="100" w:type="dxa"/>
              <w:right w:w="100" w:type="dxa"/>
            </w:tcMar>
          </w:tcPr>
          <w:p>
            <w:r>
              <w:rPr>
                <w:sz w:val="18"/>
              </w:rPr>
              <w:t>Service / backend/src/services/JobService.js</w:t>
            </w:r>
          </w:p>
        </w:tc>
        <w:tc>
          <w:tcPr>
            <w:tcW w:type="dxa" w:w="3600"/>
            <w:shd w:fill="FFFFFF"/>
            <w:tcMar>
              <w:top w:w="80" w:type="dxa"/>
              <w:bottom w:w="80" w:type="dxa"/>
              <w:left w:w="100" w:type="dxa"/>
              <w:right w:w="100" w:type="dxa"/>
            </w:tcMar>
          </w:tcPr>
          <w:p>
            <w:r>
              <w:rPr>
                <w:sz w:val="18"/>
              </w:rPr>
              <w:t>Implements core business logic and rules for Chỉnh sửa &amp; Đóng tin tuyển dụng (Edit &amp; Close Jobs).</w:t>
            </w:r>
          </w:p>
        </w:tc>
      </w:tr>
      <w:tr>
        <w:tc>
          <w:tcPr>
            <w:tcW w:type="dxa" w:w="2592"/>
            <w:shd w:fill="FFFFFF"/>
            <w:tcMar>
              <w:top w:w="80" w:type="dxa"/>
              <w:bottom w:w="80" w:type="dxa"/>
              <w:left w:w="100" w:type="dxa"/>
              <w:right w:w="100" w:type="dxa"/>
            </w:tcMar>
          </w:tcPr>
          <w:p>
            <w:r>
              <w:rPr>
                <w:b/>
                <w:sz w:val="18"/>
              </w:rPr>
              <w:t>JobModel</w:t>
            </w:r>
          </w:p>
        </w:tc>
        <w:tc>
          <w:tcPr>
            <w:tcW w:type="dxa" w:w="3168"/>
            <w:shd w:fill="FFFFFF"/>
            <w:tcMar>
              <w:top w:w="80" w:type="dxa"/>
              <w:bottom w:w="80" w:type="dxa"/>
              <w:left w:w="100" w:type="dxa"/>
              <w:right w:w="100" w:type="dxa"/>
            </w:tcMar>
          </w:tcPr>
          <w:p>
            <w:r>
              <w:rPr>
                <w:sz w:val="18"/>
              </w:rPr>
              <w:t>Model / backend/src/models/JobModel.js</w:t>
            </w:r>
          </w:p>
        </w:tc>
        <w:tc>
          <w:tcPr>
            <w:tcW w:type="dxa" w:w="3600"/>
            <w:shd w:fill="FFFFFF"/>
            <w:tcMar>
              <w:top w:w="80" w:type="dxa"/>
              <w:bottom w:w="80" w:type="dxa"/>
              <w:left w:w="100" w:type="dxa"/>
              <w:right w:w="100" w:type="dxa"/>
            </w:tcMar>
          </w:tcPr>
          <w:p>
            <w:r>
              <w:rPr>
                <w:sz w:val="18"/>
              </w:rPr>
              <w:t>Interacts with PostgreSQL database using Knex.js queries for Chỉnh sửa &amp; Đóng tin tuyển dụng (Edit &amp; Close Jobs).</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JobController</w:t>
        <w:br/>
        <w:t xml:space="preserve">    participant Service as JobService</w:t>
        <w:br/>
        <w:t xml:space="preserve">    participant Model as JobModel</w:t>
        <w:br/>
        <w:t xml:space="preserve">    participant DB as PostgreSQL DB</w:t>
        <w:br/>
        <w:br/>
        <w:t xml:space="preserve">    User-&gt;&gt;UI: 1: Trigger Chỉnh sửa &amp; Đóng tin tuyển dụng (Edit &amp; Close Jobs) Action</w:t>
        <w:br/>
        <w:t xml:space="preserve">    activate UI</w:t>
        <w:br/>
        <w:t xml:space="preserve">    UI-&gt;&gt;Controller: 1.1: Request Endpoint (jobRoutes.js)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Chỉnh sửa &amp; Đóng tin tuyển dụng (Edit &amp; Close Jobs)</w:t>
        <w:br/>
        <w:t>UPDATE jobs SET status = 'CLOSED' WHERE id = ?;</w:t>
      </w:r>
    </w:p>
    <w:p>
      <w:pPr>
        <w:keepNext/>
        <w:spacing w:before="200" w:after="60"/>
      </w:pPr>
      <w:r>
        <w:rPr>
          <w:b/>
          <w:color w:val="0EA5E9"/>
          <w:sz w:val="23"/>
        </w:rPr>
        <w:t>2.3. Tìm kiếm, Tìm kiếm nâng cao &amp; Lọc tin (Search &amp; Filter Jobs)</w:t>
      </w:r>
    </w:p>
    <w:p>
      <w:r>
        <w:t>a. Class Diagram</w:t>
      </w:r>
    </w:p>
    <w:p>
      <w:pPr>
        <w:spacing w:before="80" w:after="160"/>
      </w:pPr>
      <w:r>
        <w:rPr>
          <w:rFonts w:ascii="Consolas" w:hAnsi="Consolas"/>
          <w:color w:val="0F172A"/>
          <w:sz w:val="19"/>
        </w:rPr>
        <w:t>classDiagram</w:t>
        <w:br/>
        <w:t xml:space="preserve">    class JobController {</w:t>
        <w:br/>
        <w:t xml:space="preserve">        +handleRequest(req, res)</w:t>
        <w:br/>
        <w:t xml:space="preserve">        +validatePayload(data)</w:t>
        <w:br/>
        <w:t xml:space="preserve">    }</w:t>
        <w:br/>
        <w:t xml:space="preserve">    class JobService {</w:t>
        <w:br/>
        <w:t xml:space="preserve">        +executeBusinessLogic(params)</w:t>
        <w:br/>
        <w:t xml:space="preserve">        +processData(entity)</w:t>
        <w:br/>
        <w:t xml:space="preserve">    }</w:t>
        <w:br/>
        <w:t xml:space="preserve">    class JobModel {</w:t>
        <w:br/>
        <w:t xml:space="preserve">        +findById(id)</w:t>
        <w:br/>
        <w:t xml:space="preserve">        +save(data)</w:t>
        <w:br/>
        <w:t xml:space="preserve">        +update(id, data)</w:t>
        <w:br/>
        <w:t xml:space="preserve">    }</w:t>
        <w:br/>
        <w:t xml:space="preserve">    JobController --&gt; JobService : calls</w:t>
        <w:br/>
        <w:t xml:space="preserve">    JobService --&gt; JobModel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JobController</w:t>
            </w:r>
          </w:p>
        </w:tc>
        <w:tc>
          <w:tcPr>
            <w:tcW w:type="dxa" w:w="3168"/>
            <w:shd w:fill="FFFFFF"/>
            <w:tcMar>
              <w:top w:w="80" w:type="dxa"/>
              <w:bottom w:w="80" w:type="dxa"/>
              <w:left w:w="100" w:type="dxa"/>
              <w:right w:w="100" w:type="dxa"/>
            </w:tcMar>
          </w:tcPr>
          <w:p>
            <w:r>
              <w:rPr>
                <w:sz w:val="18"/>
              </w:rPr>
              <w:t>Controller / backend/src/controllers/JobController.js</w:t>
            </w:r>
          </w:p>
        </w:tc>
        <w:tc>
          <w:tcPr>
            <w:tcW w:type="dxa" w:w="3600"/>
            <w:shd w:fill="FFFFFF"/>
            <w:tcMar>
              <w:top w:w="80" w:type="dxa"/>
              <w:bottom w:w="80" w:type="dxa"/>
              <w:left w:w="100" w:type="dxa"/>
              <w:right w:w="100" w:type="dxa"/>
            </w:tcMar>
          </w:tcPr>
          <w:p>
            <w:r>
              <w:rPr>
                <w:sz w:val="18"/>
              </w:rPr>
              <w:t>Handles HTTP requests for Tìm kiếm, Tìm kiếm nâng cao &amp; Lọc tin (Search &amp; Filter Jobs), validates payload and sends JSON responses.</w:t>
            </w:r>
          </w:p>
        </w:tc>
      </w:tr>
      <w:tr>
        <w:tc>
          <w:tcPr>
            <w:tcW w:type="dxa" w:w="2592"/>
            <w:shd w:fill="FFFFFF"/>
            <w:tcMar>
              <w:top w:w="80" w:type="dxa"/>
              <w:bottom w:w="80" w:type="dxa"/>
              <w:left w:w="100" w:type="dxa"/>
              <w:right w:w="100" w:type="dxa"/>
            </w:tcMar>
          </w:tcPr>
          <w:p>
            <w:r>
              <w:rPr>
                <w:b/>
                <w:sz w:val="18"/>
              </w:rPr>
              <w:t>JobService</w:t>
            </w:r>
          </w:p>
        </w:tc>
        <w:tc>
          <w:tcPr>
            <w:tcW w:type="dxa" w:w="3168"/>
            <w:shd w:fill="FFFFFF"/>
            <w:tcMar>
              <w:top w:w="80" w:type="dxa"/>
              <w:bottom w:w="80" w:type="dxa"/>
              <w:left w:w="100" w:type="dxa"/>
              <w:right w:w="100" w:type="dxa"/>
            </w:tcMar>
          </w:tcPr>
          <w:p>
            <w:r>
              <w:rPr>
                <w:sz w:val="18"/>
              </w:rPr>
              <w:t>Service / backend/src/services/JobService.js</w:t>
            </w:r>
          </w:p>
        </w:tc>
        <w:tc>
          <w:tcPr>
            <w:tcW w:type="dxa" w:w="3600"/>
            <w:shd w:fill="FFFFFF"/>
            <w:tcMar>
              <w:top w:w="80" w:type="dxa"/>
              <w:bottom w:w="80" w:type="dxa"/>
              <w:left w:w="100" w:type="dxa"/>
              <w:right w:w="100" w:type="dxa"/>
            </w:tcMar>
          </w:tcPr>
          <w:p>
            <w:r>
              <w:rPr>
                <w:sz w:val="18"/>
              </w:rPr>
              <w:t>Implements core business logic and rules for Tìm kiếm, Tìm kiếm nâng cao &amp; Lọc tin (Search &amp; Filter Jobs).</w:t>
            </w:r>
          </w:p>
        </w:tc>
      </w:tr>
      <w:tr>
        <w:tc>
          <w:tcPr>
            <w:tcW w:type="dxa" w:w="2592"/>
            <w:shd w:fill="FFFFFF"/>
            <w:tcMar>
              <w:top w:w="80" w:type="dxa"/>
              <w:bottom w:w="80" w:type="dxa"/>
              <w:left w:w="100" w:type="dxa"/>
              <w:right w:w="100" w:type="dxa"/>
            </w:tcMar>
          </w:tcPr>
          <w:p>
            <w:r>
              <w:rPr>
                <w:b/>
                <w:sz w:val="18"/>
              </w:rPr>
              <w:t>JobModel</w:t>
            </w:r>
          </w:p>
        </w:tc>
        <w:tc>
          <w:tcPr>
            <w:tcW w:type="dxa" w:w="3168"/>
            <w:shd w:fill="FFFFFF"/>
            <w:tcMar>
              <w:top w:w="80" w:type="dxa"/>
              <w:bottom w:w="80" w:type="dxa"/>
              <w:left w:w="100" w:type="dxa"/>
              <w:right w:w="100" w:type="dxa"/>
            </w:tcMar>
          </w:tcPr>
          <w:p>
            <w:r>
              <w:rPr>
                <w:sz w:val="18"/>
              </w:rPr>
              <w:t>Model / backend/src/models/JobModel.js</w:t>
            </w:r>
          </w:p>
        </w:tc>
        <w:tc>
          <w:tcPr>
            <w:tcW w:type="dxa" w:w="3600"/>
            <w:shd w:fill="FFFFFF"/>
            <w:tcMar>
              <w:top w:w="80" w:type="dxa"/>
              <w:bottom w:w="80" w:type="dxa"/>
              <w:left w:w="100" w:type="dxa"/>
              <w:right w:w="100" w:type="dxa"/>
            </w:tcMar>
          </w:tcPr>
          <w:p>
            <w:r>
              <w:rPr>
                <w:sz w:val="18"/>
              </w:rPr>
              <w:t>Interacts with PostgreSQL database using Knex.js queries for Tìm kiếm, Tìm kiếm nâng cao &amp; Lọc tin (Search &amp; Filter Jobs).</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JobController</w:t>
        <w:br/>
        <w:t xml:space="preserve">    participant Service as JobService</w:t>
        <w:br/>
        <w:t xml:space="preserve">    participant Model as JobModel</w:t>
        <w:br/>
        <w:t xml:space="preserve">    participant DB as PostgreSQL DB</w:t>
        <w:br/>
        <w:br/>
        <w:t xml:space="preserve">    User-&gt;&gt;UI: 1: Trigger Tìm kiếm, Tìm kiếm nâng cao &amp; Lọc tin (Search &amp; Filter Jobs) Action</w:t>
        <w:br/>
        <w:t xml:space="preserve">    activate UI</w:t>
        <w:br/>
        <w:t xml:space="preserve">    UI-&gt;&gt;Controller: 1.1: Request Endpoint (jobRoutes.js)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(SELECT...)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Tìm kiếm, Tìm kiếm nâng cao &amp; Lọc tin (Search &amp; Filter Jobs)</w:t>
        <w:br/>
        <w:t>SELECT * FROM jobs WHERE title ILIKE %?% AND salary &gt;= ?;</w:t>
      </w:r>
    </w:p>
    <w:p>
      <w:pPr>
        <w:keepNext/>
        <w:spacing w:before="200" w:after="60"/>
      </w:pPr>
      <w:r>
        <w:rPr>
          <w:b/>
          <w:color w:val="0EA5E9"/>
          <w:sz w:val="23"/>
        </w:rPr>
        <w:t>2.4. Xem chi tiết tin tuyển dụng &amp; Đề xuất việc làm (Job Details &amp; Recommendations)</w:t>
      </w:r>
    </w:p>
    <w:p>
      <w:r>
        <w:t>a. Class Diagram</w:t>
      </w:r>
    </w:p>
    <w:p>
      <w:pPr>
        <w:spacing w:before="80" w:after="160"/>
      </w:pPr>
      <w:r>
        <w:rPr>
          <w:rFonts w:ascii="Consolas" w:hAnsi="Consolas"/>
          <w:color w:val="0F172A"/>
          <w:sz w:val="19"/>
        </w:rPr>
        <w:t>classDiagram</w:t>
        <w:br/>
        <w:t xml:space="preserve">    class JobController {</w:t>
        <w:br/>
        <w:t xml:space="preserve">        +handleRequest(req, res)</w:t>
        <w:br/>
        <w:t xml:space="preserve">        +validatePayload(data)</w:t>
        <w:br/>
        <w:t xml:space="preserve">    }</w:t>
        <w:br/>
        <w:t xml:space="preserve">    class JobService {</w:t>
        <w:br/>
        <w:t xml:space="preserve">        +executeBusinessLogic(params)</w:t>
        <w:br/>
        <w:t xml:space="preserve">        +processData(entity)</w:t>
        <w:br/>
        <w:t xml:space="preserve">    }</w:t>
        <w:br/>
        <w:t xml:space="preserve">    class JobModel {</w:t>
        <w:br/>
        <w:t xml:space="preserve">        +findById(id)</w:t>
        <w:br/>
        <w:t xml:space="preserve">        +save(data)</w:t>
        <w:br/>
        <w:t xml:space="preserve">        +update(id, data)</w:t>
        <w:br/>
        <w:t xml:space="preserve">    }</w:t>
        <w:br/>
        <w:t xml:space="preserve">    JobController --&gt; JobService : calls</w:t>
        <w:br/>
        <w:t xml:space="preserve">    JobService --&gt; JobModel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JobController</w:t>
            </w:r>
          </w:p>
        </w:tc>
        <w:tc>
          <w:tcPr>
            <w:tcW w:type="dxa" w:w="3168"/>
            <w:shd w:fill="FFFFFF"/>
            <w:tcMar>
              <w:top w:w="80" w:type="dxa"/>
              <w:bottom w:w="80" w:type="dxa"/>
              <w:left w:w="100" w:type="dxa"/>
              <w:right w:w="100" w:type="dxa"/>
            </w:tcMar>
          </w:tcPr>
          <w:p>
            <w:r>
              <w:rPr>
                <w:sz w:val="18"/>
              </w:rPr>
              <w:t>Controller / backend/src/controllers/JobController.js</w:t>
            </w:r>
          </w:p>
        </w:tc>
        <w:tc>
          <w:tcPr>
            <w:tcW w:type="dxa" w:w="3600"/>
            <w:shd w:fill="FFFFFF"/>
            <w:tcMar>
              <w:top w:w="80" w:type="dxa"/>
              <w:bottom w:w="80" w:type="dxa"/>
              <w:left w:w="100" w:type="dxa"/>
              <w:right w:w="100" w:type="dxa"/>
            </w:tcMar>
          </w:tcPr>
          <w:p>
            <w:r>
              <w:rPr>
                <w:sz w:val="18"/>
              </w:rPr>
              <w:t>Handles HTTP requests for Xem chi tiết tin tuyển dụng &amp; Đề xuất việc làm (Job Details &amp; Recommendations), validates payload and sends JSON responses.</w:t>
            </w:r>
          </w:p>
        </w:tc>
      </w:tr>
      <w:tr>
        <w:tc>
          <w:tcPr>
            <w:tcW w:type="dxa" w:w="2592"/>
            <w:shd w:fill="FFFFFF"/>
            <w:tcMar>
              <w:top w:w="80" w:type="dxa"/>
              <w:bottom w:w="80" w:type="dxa"/>
              <w:left w:w="100" w:type="dxa"/>
              <w:right w:w="100" w:type="dxa"/>
            </w:tcMar>
          </w:tcPr>
          <w:p>
            <w:r>
              <w:rPr>
                <w:b/>
                <w:sz w:val="18"/>
              </w:rPr>
              <w:t>JobService</w:t>
            </w:r>
          </w:p>
        </w:tc>
        <w:tc>
          <w:tcPr>
            <w:tcW w:type="dxa" w:w="3168"/>
            <w:shd w:fill="FFFFFF"/>
            <w:tcMar>
              <w:top w:w="80" w:type="dxa"/>
              <w:bottom w:w="80" w:type="dxa"/>
              <w:left w:w="100" w:type="dxa"/>
              <w:right w:w="100" w:type="dxa"/>
            </w:tcMar>
          </w:tcPr>
          <w:p>
            <w:r>
              <w:rPr>
                <w:sz w:val="18"/>
              </w:rPr>
              <w:t>Service / backend/src/services/JobService.js</w:t>
            </w:r>
          </w:p>
        </w:tc>
        <w:tc>
          <w:tcPr>
            <w:tcW w:type="dxa" w:w="3600"/>
            <w:shd w:fill="FFFFFF"/>
            <w:tcMar>
              <w:top w:w="80" w:type="dxa"/>
              <w:bottom w:w="80" w:type="dxa"/>
              <w:left w:w="100" w:type="dxa"/>
              <w:right w:w="100" w:type="dxa"/>
            </w:tcMar>
          </w:tcPr>
          <w:p>
            <w:r>
              <w:rPr>
                <w:sz w:val="18"/>
              </w:rPr>
              <w:t>Implements core business logic and rules for Xem chi tiết tin tuyển dụng &amp; Đề xuất việc làm (Job Details &amp; Recommendations).</w:t>
            </w:r>
          </w:p>
        </w:tc>
      </w:tr>
      <w:tr>
        <w:tc>
          <w:tcPr>
            <w:tcW w:type="dxa" w:w="2592"/>
            <w:shd w:fill="FFFFFF"/>
            <w:tcMar>
              <w:top w:w="80" w:type="dxa"/>
              <w:bottom w:w="80" w:type="dxa"/>
              <w:left w:w="100" w:type="dxa"/>
              <w:right w:w="100" w:type="dxa"/>
            </w:tcMar>
          </w:tcPr>
          <w:p>
            <w:r>
              <w:rPr>
                <w:b/>
                <w:sz w:val="18"/>
              </w:rPr>
              <w:t>JobModel</w:t>
            </w:r>
          </w:p>
        </w:tc>
        <w:tc>
          <w:tcPr>
            <w:tcW w:type="dxa" w:w="3168"/>
            <w:shd w:fill="FFFFFF"/>
            <w:tcMar>
              <w:top w:w="80" w:type="dxa"/>
              <w:bottom w:w="80" w:type="dxa"/>
              <w:left w:w="100" w:type="dxa"/>
              <w:right w:w="100" w:type="dxa"/>
            </w:tcMar>
          </w:tcPr>
          <w:p>
            <w:r>
              <w:rPr>
                <w:sz w:val="18"/>
              </w:rPr>
              <w:t>Model / backend/src/models/JobModel.js</w:t>
            </w:r>
          </w:p>
        </w:tc>
        <w:tc>
          <w:tcPr>
            <w:tcW w:type="dxa" w:w="3600"/>
            <w:shd w:fill="FFFFFF"/>
            <w:tcMar>
              <w:top w:w="80" w:type="dxa"/>
              <w:bottom w:w="80" w:type="dxa"/>
              <w:left w:w="100" w:type="dxa"/>
              <w:right w:w="100" w:type="dxa"/>
            </w:tcMar>
          </w:tcPr>
          <w:p>
            <w:r>
              <w:rPr>
                <w:sz w:val="18"/>
              </w:rPr>
              <w:t>Interacts with PostgreSQL database using Knex.js queries for Xem chi tiết tin tuyển dụng &amp; Đề xuất việc làm (Job Details &amp; Recommendations).</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JobController</w:t>
        <w:br/>
        <w:t xml:space="preserve">    participant Service as JobService</w:t>
        <w:br/>
        <w:t xml:space="preserve">    participant Model as JobModel</w:t>
        <w:br/>
        <w:t xml:space="preserve">    participant DB as PostgreSQL DB</w:t>
        <w:br/>
        <w:br/>
        <w:t xml:space="preserve">    User-&gt;&gt;UI: 1: Trigger Xem chi tiết tin tuyển dụng &amp; Đề xuất việc làm (Job Details &amp; Recommendations) Action</w:t>
        <w:br/>
        <w:t xml:space="preserve">    activate UI</w:t>
        <w:br/>
        <w:t xml:space="preserve">    UI-&gt;&gt;Controller: 1.1: Request Endpoint (jobRoutes.js)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(SELECT...)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Xem chi tiết tin tuyển dụng &amp; Đề xuất việc làm (Job Details &amp; Recommendations)</w:t>
        <w:br/>
        <w:t>SELECT * FROM jobs WHERE category_id = ? AND id != ?;</w:t>
      </w:r>
    </w:p>
    <w:p>
      <w:pPr>
        <w:keepNext/>
        <w:spacing w:before="200" w:after="60"/>
      </w:pPr>
      <w:r>
        <w:rPr>
          <w:b/>
          <w:color w:val="0EA5E9"/>
          <w:sz w:val="23"/>
        </w:rPr>
        <w:t>2.5. Quản lý thông tin hồ sơ doanh nghiệp (Company Profile Management)</w:t>
      </w:r>
    </w:p>
    <w:p>
      <w:r>
        <w:t>a. Class Diagram</w:t>
      </w:r>
    </w:p>
    <w:p>
      <w:pPr>
        <w:spacing w:before="80" w:after="160"/>
      </w:pPr>
      <w:r>
        <w:rPr>
          <w:rFonts w:ascii="Consolas" w:hAnsi="Consolas"/>
          <w:color w:val="0F172A"/>
          <w:sz w:val="19"/>
        </w:rPr>
        <w:t>classDiagram</w:t>
        <w:br/>
        <w:t xml:space="preserve">    class CompanyController {</w:t>
        <w:br/>
        <w:t xml:space="preserve">        +handleRequest(req, res)</w:t>
        <w:br/>
        <w:t xml:space="preserve">        +validatePayload(data)</w:t>
        <w:br/>
        <w:t xml:space="preserve">    }</w:t>
        <w:br/>
        <w:t xml:space="preserve">    class CompanyService {</w:t>
        <w:br/>
        <w:t xml:space="preserve">        +executeBusinessLogic(params)</w:t>
        <w:br/>
        <w:t xml:space="preserve">        +processData(entity)</w:t>
        <w:br/>
        <w:t xml:space="preserve">    }</w:t>
        <w:br/>
        <w:t xml:space="preserve">    class CompanyModel {</w:t>
        <w:br/>
        <w:t xml:space="preserve">        +findById(id)</w:t>
        <w:br/>
        <w:t xml:space="preserve">        +save(data)</w:t>
        <w:br/>
        <w:t xml:space="preserve">        +update(id, data)</w:t>
        <w:br/>
        <w:t xml:space="preserve">    }</w:t>
        <w:br/>
        <w:t xml:space="preserve">    CompanyController --&gt; CompanyService : calls</w:t>
        <w:br/>
        <w:t xml:space="preserve">    CompanyService --&gt; CompanyModel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CompanyController</w:t>
            </w:r>
          </w:p>
        </w:tc>
        <w:tc>
          <w:tcPr>
            <w:tcW w:type="dxa" w:w="3168"/>
            <w:shd w:fill="FFFFFF"/>
            <w:tcMar>
              <w:top w:w="80" w:type="dxa"/>
              <w:bottom w:w="80" w:type="dxa"/>
              <w:left w:w="100" w:type="dxa"/>
              <w:right w:w="100" w:type="dxa"/>
            </w:tcMar>
          </w:tcPr>
          <w:p>
            <w:r>
              <w:rPr>
                <w:sz w:val="18"/>
              </w:rPr>
              <w:t>Controller / backend/src/controllers/CompanyController.js</w:t>
            </w:r>
          </w:p>
        </w:tc>
        <w:tc>
          <w:tcPr>
            <w:tcW w:type="dxa" w:w="3600"/>
            <w:shd w:fill="FFFFFF"/>
            <w:tcMar>
              <w:top w:w="80" w:type="dxa"/>
              <w:bottom w:w="80" w:type="dxa"/>
              <w:left w:w="100" w:type="dxa"/>
              <w:right w:w="100" w:type="dxa"/>
            </w:tcMar>
          </w:tcPr>
          <w:p>
            <w:r>
              <w:rPr>
                <w:sz w:val="18"/>
              </w:rPr>
              <w:t>Handles HTTP requests for Quản lý thông tin hồ sơ doanh nghiệp (Company Profile Management), validates payload and sends JSON responses.</w:t>
            </w:r>
          </w:p>
        </w:tc>
      </w:tr>
      <w:tr>
        <w:tc>
          <w:tcPr>
            <w:tcW w:type="dxa" w:w="2592"/>
            <w:shd w:fill="FFFFFF"/>
            <w:tcMar>
              <w:top w:w="80" w:type="dxa"/>
              <w:bottom w:w="80" w:type="dxa"/>
              <w:left w:w="100" w:type="dxa"/>
              <w:right w:w="100" w:type="dxa"/>
            </w:tcMar>
          </w:tcPr>
          <w:p>
            <w:r>
              <w:rPr>
                <w:b/>
                <w:sz w:val="18"/>
              </w:rPr>
              <w:t>CompanyService</w:t>
            </w:r>
          </w:p>
        </w:tc>
        <w:tc>
          <w:tcPr>
            <w:tcW w:type="dxa" w:w="3168"/>
            <w:shd w:fill="FFFFFF"/>
            <w:tcMar>
              <w:top w:w="80" w:type="dxa"/>
              <w:bottom w:w="80" w:type="dxa"/>
              <w:left w:w="100" w:type="dxa"/>
              <w:right w:w="100" w:type="dxa"/>
            </w:tcMar>
          </w:tcPr>
          <w:p>
            <w:r>
              <w:rPr>
                <w:sz w:val="18"/>
              </w:rPr>
              <w:t>Service / backend/src/services/CompanyService.js</w:t>
            </w:r>
          </w:p>
        </w:tc>
        <w:tc>
          <w:tcPr>
            <w:tcW w:type="dxa" w:w="3600"/>
            <w:shd w:fill="FFFFFF"/>
            <w:tcMar>
              <w:top w:w="80" w:type="dxa"/>
              <w:bottom w:w="80" w:type="dxa"/>
              <w:left w:w="100" w:type="dxa"/>
              <w:right w:w="100" w:type="dxa"/>
            </w:tcMar>
          </w:tcPr>
          <w:p>
            <w:r>
              <w:rPr>
                <w:sz w:val="18"/>
              </w:rPr>
              <w:t>Implements core business logic and rules for Quản lý thông tin hồ sơ doanh nghiệp (Company Profile Management).</w:t>
            </w:r>
          </w:p>
        </w:tc>
      </w:tr>
      <w:tr>
        <w:tc>
          <w:tcPr>
            <w:tcW w:type="dxa" w:w="2592"/>
            <w:shd w:fill="FFFFFF"/>
            <w:tcMar>
              <w:top w:w="80" w:type="dxa"/>
              <w:bottom w:w="80" w:type="dxa"/>
              <w:left w:w="100" w:type="dxa"/>
              <w:right w:w="100" w:type="dxa"/>
            </w:tcMar>
          </w:tcPr>
          <w:p>
            <w:r>
              <w:rPr>
                <w:b/>
                <w:sz w:val="18"/>
              </w:rPr>
              <w:t>CompanyModel</w:t>
            </w:r>
          </w:p>
        </w:tc>
        <w:tc>
          <w:tcPr>
            <w:tcW w:type="dxa" w:w="3168"/>
            <w:shd w:fill="FFFFFF"/>
            <w:tcMar>
              <w:top w:w="80" w:type="dxa"/>
              <w:bottom w:w="80" w:type="dxa"/>
              <w:left w:w="100" w:type="dxa"/>
              <w:right w:w="100" w:type="dxa"/>
            </w:tcMar>
          </w:tcPr>
          <w:p>
            <w:r>
              <w:rPr>
                <w:sz w:val="18"/>
              </w:rPr>
              <w:t>Model / backend/src/models/CompanyModel.js</w:t>
            </w:r>
          </w:p>
        </w:tc>
        <w:tc>
          <w:tcPr>
            <w:tcW w:type="dxa" w:w="3600"/>
            <w:shd w:fill="FFFFFF"/>
            <w:tcMar>
              <w:top w:w="80" w:type="dxa"/>
              <w:bottom w:w="80" w:type="dxa"/>
              <w:left w:w="100" w:type="dxa"/>
              <w:right w:w="100" w:type="dxa"/>
            </w:tcMar>
          </w:tcPr>
          <w:p>
            <w:r>
              <w:rPr>
                <w:sz w:val="18"/>
              </w:rPr>
              <w:t>Interacts with PostgreSQL database using Knex.js queries for Quản lý thông tin hồ sơ doanh nghiệp (Company Profile Management).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CompanyController</w:t>
        <w:br/>
        <w:t xml:space="preserve">    participant Service as CompanyService</w:t>
        <w:br/>
        <w:t xml:space="preserve">    participant Model as CompanyModel</w:t>
        <w:br/>
        <w:t xml:space="preserve">    participant DB as PostgreSQL DB</w:t>
        <w:br/>
        <w:br/>
        <w:t xml:space="preserve">    User-&gt;&gt;UI: 1: Trigger Quản lý thông tin hồ sơ doanh nghiệp (Company Profile Management) Action</w:t>
        <w:br/>
        <w:t xml:space="preserve">    activate UI</w:t>
        <w:br/>
        <w:t xml:space="preserve">    UI-&gt;&gt;Controller: 1.1: Request Endpoint (companyRoutes.js)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Quản lý thông tin hồ sơ doanh nghiệp (Company Profile Management)</w:t>
        <w:br/>
        <w:t>UPDATE companies SET name = ?, logo_url = ? WHERE id = ?;</w:t>
      </w:r>
    </w:p>
    <w:p>
      <w:pPr>
        <w:keepNext/>
        <w:spacing w:before="280" w:after="80"/>
      </w:pPr>
      <w:r>
        <w:rPr>
          <w:b/>
          <w:color w:val="1E293B"/>
          <w:sz w:val="26"/>
        </w:rPr>
        <w:t>3. CV &amp; ATS EVALUATION</w:t>
      </w:r>
    </w:p>
    <w:p>
      <w:pPr>
        <w:keepNext/>
        <w:spacing w:before="200" w:after="60"/>
      </w:pPr>
      <w:r>
        <w:rPr>
          <w:b/>
          <w:color w:val="0EA5E9"/>
          <w:sz w:val="23"/>
        </w:rPr>
        <w:t>3.1. Tải lên CV &amp; Trích xuất văn bản (Upload &amp; Parse CV PDF)</w:t>
      </w:r>
    </w:p>
    <w:p>
      <w:r>
        <w:t>a. Class Diagram</w:t>
      </w:r>
    </w:p>
    <w:p>
      <w:pPr>
        <w:spacing w:before="80" w:after="160"/>
      </w:pPr>
      <w:r>
        <w:rPr>
          <w:rFonts w:ascii="Consolas" w:hAnsi="Consolas"/>
          <w:color w:val="0F172A"/>
          <w:sz w:val="19"/>
        </w:rPr>
        <w:t>classDiagram</w:t>
        <w:br/>
        <w:t xml:space="preserve">    class CvController {</w:t>
        <w:br/>
        <w:t xml:space="preserve">        +handleRequest(req, res)</w:t>
        <w:br/>
        <w:t xml:space="preserve">        +validatePayload(data)</w:t>
        <w:br/>
        <w:t xml:space="preserve">    }</w:t>
        <w:br/>
        <w:t xml:space="preserve">    class CvService {</w:t>
        <w:br/>
        <w:t xml:space="preserve">        +executeBusinessLogic(params)</w:t>
        <w:br/>
        <w:t xml:space="preserve">        +processData(entity)</w:t>
        <w:br/>
        <w:t xml:space="preserve">    }</w:t>
        <w:br/>
        <w:t xml:space="preserve">    class CvModel {</w:t>
        <w:br/>
        <w:t xml:space="preserve">        +findById(id)</w:t>
        <w:br/>
        <w:t xml:space="preserve">        +save(data)</w:t>
        <w:br/>
        <w:t xml:space="preserve">        +update(id, data)</w:t>
        <w:br/>
        <w:t xml:space="preserve">    }</w:t>
        <w:br/>
        <w:t xml:space="preserve">    CvController --&gt; CvService : calls</w:t>
        <w:br/>
        <w:t xml:space="preserve">    CvService --&gt; CvModel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CvController</w:t>
            </w:r>
          </w:p>
        </w:tc>
        <w:tc>
          <w:tcPr>
            <w:tcW w:type="dxa" w:w="3168"/>
            <w:shd w:fill="FFFFFF"/>
            <w:tcMar>
              <w:top w:w="80" w:type="dxa"/>
              <w:bottom w:w="80" w:type="dxa"/>
              <w:left w:w="100" w:type="dxa"/>
              <w:right w:w="100" w:type="dxa"/>
            </w:tcMar>
          </w:tcPr>
          <w:p>
            <w:r>
              <w:rPr>
                <w:sz w:val="18"/>
              </w:rPr>
              <w:t>Controller / backend/src/controllers/CvController.js</w:t>
            </w:r>
          </w:p>
        </w:tc>
        <w:tc>
          <w:tcPr>
            <w:tcW w:type="dxa" w:w="3600"/>
            <w:shd w:fill="FFFFFF"/>
            <w:tcMar>
              <w:top w:w="80" w:type="dxa"/>
              <w:bottom w:w="80" w:type="dxa"/>
              <w:left w:w="100" w:type="dxa"/>
              <w:right w:w="100" w:type="dxa"/>
            </w:tcMar>
          </w:tcPr>
          <w:p>
            <w:r>
              <w:rPr>
                <w:sz w:val="18"/>
              </w:rPr>
              <w:t>Handles HTTP requests for Tải lên CV &amp; Trích xuất văn bản (Upload &amp; Parse CV PDF), validates payload and sends JSON responses.</w:t>
            </w:r>
          </w:p>
        </w:tc>
      </w:tr>
      <w:tr>
        <w:tc>
          <w:tcPr>
            <w:tcW w:type="dxa" w:w="2592"/>
            <w:shd w:fill="FFFFFF"/>
            <w:tcMar>
              <w:top w:w="80" w:type="dxa"/>
              <w:bottom w:w="80" w:type="dxa"/>
              <w:left w:w="100" w:type="dxa"/>
              <w:right w:w="100" w:type="dxa"/>
            </w:tcMar>
          </w:tcPr>
          <w:p>
            <w:r>
              <w:rPr>
                <w:b/>
                <w:sz w:val="18"/>
              </w:rPr>
              <w:t>CvService</w:t>
            </w:r>
          </w:p>
        </w:tc>
        <w:tc>
          <w:tcPr>
            <w:tcW w:type="dxa" w:w="3168"/>
            <w:shd w:fill="FFFFFF"/>
            <w:tcMar>
              <w:top w:w="80" w:type="dxa"/>
              <w:bottom w:w="80" w:type="dxa"/>
              <w:left w:w="100" w:type="dxa"/>
              <w:right w:w="100" w:type="dxa"/>
            </w:tcMar>
          </w:tcPr>
          <w:p>
            <w:r>
              <w:rPr>
                <w:sz w:val="18"/>
              </w:rPr>
              <w:t>Service / backend/src/services/CvService.js</w:t>
            </w:r>
          </w:p>
        </w:tc>
        <w:tc>
          <w:tcPr>
            <w:tcW w:type="dxa" w:w="3600"/>
            <w:shd w:fill="FFFFFF"/>
            <w:tcMar>
              <w:top w:w="80" w:type="dxa"/>
              <w:bottom w:w="80" w:type="dxa"/>
              <w:left w:w="100" w:type="dxa"/>
              <w:right w:w="100" w:type="dxa"/>
            </w:tcMar>
          </w:tcPr>
          <w:p>
            <w:r>
              <w:rPr>
                <w:sz w:val="18"/>
              </w:rPr>
              <w:t>Implements core business logic and rules for Tải lên CV &amp; Trích xuất văn bản (Upload &amp; Parse CV PDF).</w:t>
            </w:r>
          </w:p>
        </w:tc>
      </w:tr>
      <w:tr>
        <w:tc>
          <w:tcPr>
            <w:tcW w:type="dxa" w:w="2592"/>
            <w:shd w:fill="FFFFFF"/>
            <w:tcMar>
              <w:top w:w="80" w:type="dxa"/>
              <w:bottom w:w="80" w:type="dxa"/>
              <w:left w:w="100" w:type="dxa"/>
              <w:right w:w="100" w:type="dxa"/>
            </w:tcMar>
          </w:tcPr>
          <w:p>
            <w:r>
              <w:rPr>
                <w:b/>
                <w:sz w:val="18"/>
              </w:rPr>
              <w:t>CvModel</w:t>
            </w:r>
          </w:p>
        </w:tc>
        <w:tc>
          <w:tcPr>
            <w:tcW w:type="dxa" w:w="3168"/>
            <w:shd w:fill="FFFFFF"/>
            <w:tcMar>
              <w:top w:w="80" w:type="dxa"/>
              <w:bottom w:w="80" w:type="dxa"/>
              <w:left w:w="100" w:type="dxa"/>
              <w:right w:w="100" w:type="dxa"/>
            </w:tcMar>
          </w:tcPr>
          <w:p>
            <w:r>
              <w:rPr>
                <w:sz w:val="18"/>
              </w:rPr>
              <w:t>Model / backend/src/models/CvModel.js</w:t>
            </w:r>
          </w:p>
        </w:tc>
        <w:tc>
          <w:tcPr>
            <w:tcW w:type="dxa" w:w="3600"/>
            <w:shd w:fill="FFFFFF"/>
            <w:tcMar>
              <w:top w:w="80" w:type="dxa"/>
              <w:bottom w:w="80" w:type="dxa"/>
              <w:left w:w="100" w:type="dxa"/>
              <w:right w:w="100" w:type="dxa"/>
            </w:tcMar>
          </w:tcPr>
          <w:p>
            <w:r>
              <w:rPr>
                <w:sz w:val="18"/>
              </w:rPr>
              <w:t>Interacts with PostgreSQL database using Knex.js queries for Tải lên CV &amp; Trích xuất văn bản (Upload &amp; Parse CV PDF).</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CvController</w:t>
        <w:br/>
        <w:t xml:space="preserve">    participant Service as CvService</w:t>
        <w:br/>
        <w:t xml:space="preserve">    participant Model as CvModel</w:t>
        <w:br/>
        <w:t xml:space="preserve">    participant DB as PostgreSQL DB</w:t>
        <w:br/>
        <w:br/>
        <w:t xml:space="preserve">    User-&gt;&gt;UI: 1: Trigger Tải lên CV &amp; Trích xuất văn bản (Upload &amp; Parse CV PDF) Action</w:t>
        <w:br/>
        <w:t xml:space="preserve">    activate UI</w:t>
        <w:br/>
        <w:t xml:space="preserve">    UI-&gt;&gt;Controller: 1.1: Request Endpoint (cvRoutes.js)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Tải lên CV &amp; Trích xuất văn bản (Upload &amp; Parse CV PDF)</w:t>
        <w:br/>
        <w:t>INSERT INTO cvs (candidate_id, file_url, parsed_text) VALUES (...);</w:t>
      </w:r>
    </w:p>
    <w:p>
      <w:pPr>
        <w:keepNext/>
        <w:spacing w:before="200" w:after="60"/>
      </w:pPr>
      <w:r>
        <w:rPr>
          <w:b/>
          <w:color w:val="0EA5E9"/>
          <w:sz w:val="23"/>
        </w:rPr>
        <w:t>3.2. Chấm điểm ATS &amp; Phân tích kỹ năng bằng AI (AI ATS Scoring &amp; Skill Extraction)</w:t>
      </w:r>
    </w:p>
    <w:p>
      <w:r>
        <w:t>a. Class Diagram</w:t>
      </w:r>
    </w:p>
    <w:p>
      <w:pPr>
        <w:spacing w:before="80" w:after="160"/>
      </w:pPr>
      <w:r>
        <w:rPr>
          <w:rFonts w:ascii="Consolas" w:hAnsi="Consolas"/>
          <w:color w:val="0F172A"/>
          <w:sz w:val="19"/>
        </w:rPr>
        <w:t>classDiagram</w:t>
        <w:br/>
        <w:t xml:space="preserve">    class CvController {</w:t>
        <w:br/>
        <w:t xml:space="preserve">        +handleRequest(req, res)</w:t>
        <w:br/>
        <w:t xml:space="preserve">        +validatePayload(data)</w:t>
        <w:br/>
        <w:t xml:space="preserve">    }</w:t>
        <w:br/>
        <w:t xml:space="preserve">    class GeminiService {</w:t>
        <w:br/>
        <w:t xml:space="preserve">        +executeBusinessLogic(params)</w:t>
        <w:br/>
        <w:t xml:space="preserve">        +processData(entity)</w:t>
        <w:br/>
        <w:t xml:space="preserve">    }</w:t>
        <w:br/>
        <w:t xml:space="preserve">    class CvModel {</w:t>
        <w:br/>
        <w:t xml:space="preserve">        +findById(id)</w:t>
        <w:br/>
        <w:t xml:space="preserve">        +save(data)</w:t>
        <w:br/>
        <w:t xml:space="preserve">        +update(id, data)</w:t>
        <w:br/>
        <w:t xml:space="preserve">    }</w:t>
        <w:br/>
        <w:t xml:space="preserve">    CvController --&gt; GeminiService : calls</w:t>
        <w:br/>
        <w:t xml:space="preserve">    GeminiService --&gt; CvModel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CvController</w:t>
            </w:r>
          </w:p>
        </w:tc>
        <w:tc>
          <w:tcPr>
            <w:tcW w:type="dxa" w:w="3168"/>
            <w:shd w:fill="FFFFFF"/>
            <w:tcMar>
              <w:top w:w="80" w:type="dxa"/>
              <w:bottom w:w="80" w:type="dxa"/>
              <w:left w:w="100" w:type="dxa"/>
              <w:right w:w="100" w:type="dxa"/>
            </w:tcMar>
          </w:tcPr>
          <w:p>
            <w:r>
              <w:rPr>
                <w:sz w:val="18"/>
              </w:rPr>
              <w:t>Controller / backend/src/controllers/CvController.js</w:t>
            </w:r>
          </w:p>
        </w:tc>
        <w:tc>
          <w:tcPr>
            <w:tcW w:type="dxa" w:w="3600"/>
            <w:shd w:fill="FFFFFF"/>
            <w:tcMar>
              <w:top w:w="80" w:type="dxa"/>
              <w:bottom w:w="80" w:type="dxa"/>
              <w:left w:w="100" w:type="dxa"/>
              <w:right w:w="100" w:type="dxa"/>
            </w:tcMar>
          </w:tcPr>
          <w:p>
            <w:r>
              <w:rPr>
                <w:sz w:val="18"/>
              </w:rPr>
              <w:t>Handles HTTP requests for Chấm điểm ATS &amp; Phân tích kỹ năng bằng AI (AI ATS Scoring &amp; Skill Extraction), validates payload and sends JSON responses.</w:t>
            </w:r>
          </w:p>
        </w:tc>
      </w:tr>
      <w:tr>
        <w:tc>
          <w:tcPr>
            <w:tcW w:type="dxa" w:w="2592"/>
            <w:shd w:fill="FFFFFF"/>
            <w:tcMar>
              <w:top w:w="80" w:type="dxa"/>
              <w:bottom w:w="80" w:type="dxa"/>
              <w:left w:w="100" w:type="dxa"/>
              <w:right w:w="100" w:type="dxa"/>
            </w:tcMar>
          </w:tcPr>
          <w:p>
            <w:r>
              <w:rPr>
                <w:b/>
                <w:sz w:val="18"/>
              </w:rPr>
              <w:t>GeminiService</w:t>
            </w:r>
          </w:p>
        </w:tc>
        <w:tc>
          <w:tcPr>
            <w:tcW w:type="dxa" w:w="3168"/>
            <w:shd w:fill="FFFFFF"/>
            <w:tcMar>
              <w:top w:w="80" w:type="dxa"/>
              <w:bottom w:w="80" w:type="dxa"/>
              <w:left w:w="100" w:type="dxa"/>
              <w:right w:w="100" w:type="dxa"/>
            </w:tcMar>
          </w:tcPr>
          <w:p>
            <w:r>
              <w:rPr>
                <w:sz w:val="18"/>
              </w:rPr>
              <w:t>Service / backend/src/services/GeminiService.js</w:t>
            </w:r>
          </w:p>
        </w:tc>
        <w:tc>
          <w:tcPr>
            <w:tcW w:type="dxa" w:w="3600"/>
            <w:shd w:fill="FFFFFF"/>
            <w:tcMar>
              <w:top w:w="80" w:type="dxa"/>
              <w:bottom w:w="80" w:type="dxa"/>
              <w:left w:w="100" w:type="dxa"/>
              <w:right w:w="100" w:type="dxa"/>
            </w:tcMar>
          </w:tcPr>
          <w:p>
            <w:r>
              <w:rPr>
                <w:sz w:val="18"/>
              </w:rPr>
              <w:t>Implements core business logic and rules for Chấm điểm ATS &amp; Phân tích kỹ năng bằng AI (AI ATS Scoring &amp; Skill Extraction).</w:t>
            </w:r>
          </w:p>
        </w:tc>
      </w:tr>
      <w:tr>
        <w:tc>
          <w:tcPr>
            <w:tcW w:type="dxa" w:w="2592"/>
            <w:shd w:fill="FFFFFF"/>
            <w:tcMar>
              <w:top w:w="80" w:type="dxa"/>
              <w:bottom w:w="80" w:type="dxa"/>
              <w:left w:w="100" w:type="dxa"/>
              <w:right w:w="100" w:type="dxa"/>
            </w:tcMar>
          </w:tcPr>
          <w:p>
            <w:r>
              <w:rPr>
                <w:b/>
                <w:sz w:val="18"/>
              </w:rPr>
              <w:t>CvModel</w:t>
            </w:r>
          </w:p>
        </w:tc>
        <w:tc>
          <w:tcPr>
            <w:tcW w:type="dxa" w:w="3168"/>
            <w:shd w:fill="FFFFFF"/>
            <w:tcMar>
              <w:top w:w="80" w:type="dxa"/>
              <w:bottom w:w="80" w:type="dxa"/>
              <w:left w:w="100" w:type="dxa"/>
              <w:right w:w="100" w:type="dxa"/>
            </w:tcMar>
          </w:tcPr>
          <w:p>
            <w:r>
              <w:rPr>
                <w:sz w:val="18"/>
              </w:rPr>
              <w:t>Model / backend/src/models/CvModel.js</w:t>
            </w:r>
          </w:p>
        </w:tc>
        <w:tc>
          <w:tcPr>
            <w:tcW w:type="dxa" w:w="3600"/>
            <w:shd w:fill="FFFFFF"/>
            <w:tcMar>
              <w:top w:w="80" w:type="dxa"/>
              <w:bottom w:w="80" w:type="dxa"/>
              <w:left w:w="100" w:type="dxa"/>
              <w:right w:w="100" w:type="dxa"/>
            </w:tcMar>
          </w:tcPr>
          <w:p>
            <w:r>
              <w:rPr>
                <w:sz w:val="18"/>
              </w:rPr>
              <w:t>Interacts with PostgreSQL database using Knex.js queries for Chấm điểm ATS &amp; Phân tích kỹ năng bằng AI (AI ATS Scoring &amp; Skill Extraction).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CvController</w:t>
        <w:br/>
        <w:t xml:space="preserve">    participant Service as GeminiService</w:t>
        <w:br/>
        <w:t xml:space="preserve">    participant Model as CvModel</w:t>
        <w:br/>
        <w:t xml:space="preserve">    participant DB as PostgreSQL DB</w:t>
        <w:br/>
        <w:br/>
        <w:t xml:space="preserve">    User-&gt;&gt;UI: 1: Trigger Chấm điểm ATS &amp; Phân tích kỹ năng bằng AI (AI ATS Scoring &amp; Skill Extraction) Action</w:t>
        <w:br/>
        <w:t xml:space="preserve">    activate UI</w:t>
        <w:br/>
        <w:t xml:space="preserve">    UI-&gt;&gt;Controller: 1.1: Request Endpoint (cvRoutes.js)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Chấm điểm ATS &amp; Phân tích kỹ năng bằng AI (AI ATS Scoring &amp; Skill Extraction)</w:t>
        <w:br/>
        <w:t>UPDATE cvs SET ats_score = ?, extracted_skills = ? WHERE id = ?;</w:t>
      </w:r>
    </w:p>
    <w:p>
      <w:pPr>
        <w:keepNext/>
        <w:spacing w:before="200" w:after="60"/>
      </w:pPr>
      <w:r>
        <w:rPr>
          <w:b/>
          <w:color w:val="0EA5E9"/>
          <w:sz w:val="23"/>
        </w:rPr>
        <w:t>3.3. Nhận xét &amp; Đánh giá CV chi tiết (AI CV Evaluation Feedback)</w:t>
      </w:r>
    </w:p>
    <w:p>
      <w:r>
        <w:t>a. Class Diagram</w:t>
      </w:r>
    </w:p>
    <w:p>
      <w:pPr>
        <w:spacing w:before="80" w:after="160"/>
      </w:pPr>
      <w:r>
        <w:rPr>
          <w:rFonts w:ascii="Consolas" w:hAnsi="Consolas"/>
          <w:color w:val="0F172A"/>
          <w:sz w:val="19"/>
        </w:rPr>
        <w:t>classDiagram</w:t>
        <w:br/>
        <w:t xml:space="preserve">    class CvController {</w:t>
        <w:br/>
        <w:t xml:space="preserve">        +handleRequest(req, res)</w:t>
        <w:br/>
        <w:t xml:space="preserve">        +validatePayload(data)</w:t>
        <w:br/>
        <w:t xml:space="preserve">    }</w:t>
        <w:br/>
        <w:t xml:space="preserve">    class GeminiService {</w:t>
        <w:br/>
        <w:t xml:space="preserve">        +executeBusinessLogic(params)</w:t>
        <w:br/>
        <w:t xml:space="preserve">        +processData(entity)</w:t>
        <w:br/>
        <w:t xml:space="preserve">    }</w:t>
        <w:br/>
        <w:t xml:space="preserve">    class CvModel {</w:t>
        <w:br/>
        <w:t xml:space="preserve">        +findById(id)</w:t>
        <w:br/>
        <w:t xml:space="preserve">        +save(data)</w:t>
        <w:br/>
        <w:t xml:space="preserve">        +update(id, data)</w:t>
        <w:br/>
        <w:t xml:space="preserve">    }</w:t>
        <w:br/>
        <w:t xml:space="preserve">    CvController --&gt; GeminiService : calls</w:t>
        <w:br/>
        <w:t xml:space="preserve">    GeminiService --&gt; CvModel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CvController</w:t>
            </w:r>
          </w:p>
        </w:tc>
        <w:tc>
          <w:tcPr>
            <w:tcW w:type="dxa" w:w="3168"/>
            <w:shd w:fill="FFFFFF"/>
            <w:tcMar>
              <w:top w:w="80" w:type="dxa"/>
              <w:bottom w:w="80" w:type="dxa"/>
              <w:left w:w="100" w:type="dxa"/>
              <w:right w:w="100" w:type="dxa"/>
            </w:tcMar>
          </w:tcPr>
          <w:p>
            <w:r>
              <w:rPr>
                <w:sz w:val="18"/>
              </w:rPr>
              <w:t>Controller / backend/src/controllers/CvController.js</w:t>
            </w:r>
          </w:p>
        </w:tc>
        <w:tc>
          <w:tcPr>
            <w:tcW w:type="dxa" w:w="3600"/>
            <w:shd w:fill="FFFFFF"/>
            <w:tcMar>
              <w:top w:w="80" w:type="dxa"/>
              <w:bottom w:w="80" w:type="dxa"/>
              <w:left w:w="100" w:type="dxa"/>
              <w:right w:w="100" w:type="dxa"/>
            </w:tcMar>
          </w:tcPr>
          <w:p>
            <w:r>
              <w:rPr>
                <w:sz w:val="18"/>
              </w:rPr>
              <w:t>Handles HTTP requests for Nhận xét &amp; Đánh giá CV chi tiết (AI CV Evaluation Feedback), validates payload and sends JSON responses.</w:t>
            </w:r>
          </w:p>
        </w:tc>
      </w:tr>
      <w:tr>
        <w:tc>
          <w:tcPr>
            <w:tcW w:type="dxa" w:w="2592"/>
            <w:shd w:fill="FFFFFF"/>
            <w:tcMar>
              <w:top w:w="80" w:type="dxa"/>
              <w:bottom w:w="80" w:type="dxa"/>
              <w:left w:w="100" w:type="dxa"/>
              <w:right w:w="100" w:type="dxa"/>
            </w:tcMar>
          </w:tcPr>
          <w:p>
            <w:r>
              <w:rPr>
                <w:b/>
                <w:sz w:val="18"/>
              </w:rPr>
              <w:t>GeminiService</w:t>
            </w:r>
          </w:p>
        </w:tc>
        <w:tc>
          <w:tcPr>
            <w:tcW w:type="dxa" w:w="3168"/>
            <w:shd w:fill="FFFFFF"/>
            <w:tcMar>
              <w:top w:w="80" w:type="dxa"/>
              <w:bottom w:w="80" w:type="dxa"/>
              <w:left w:w="100" w:type="dxa"/>
              <w:right w:w="100" w:type="dxa"/>
            </w:tcMar>
          </w:tcPr>
          <w:p>
            <w:r>
              <w:rPr>
                <w:sz w:val="18"/>
              </w:rPr>
              <w:t>Service / backend/src/services/GeminiService.js</w:t>
            </w:r>
          </w:p>
        </w:tc>
        <w:tc>
          <w:tcPr>
            <w:tcW w:type="dxa" w:w="3600"/>
            <w:shd w:fill="FFFFFF"/>
            <w:tcMar>
              <w:top w:w="80" w:type="dxa"/>
              <w:bottom w:w="80" w:type="dxa"/>
              <w:left w:w="100" w:type="dxa"/>
              <w:right w:w="100" w:type="dxa"/>
            </w:tcMar>
          </w:tcPr>
          <w:p>
            <w:r>
              <w:rPr>
                <w:sz w:val="18"/>
              </w:rPr>
              <w:t>Implements core business logic and rules for Nhận xét &amp; Đánh giá CV chi tiết (AI CV Evaluation Feedback).</w:t>
            </w:r>
          </w:p>
        </w:tc>
      </w:tr>
      <w:tr>
        <w:tc>
          <w:tcPr>
            <w:tcW w:type="dxa" w:w="2592"/>
            <w:shd w:fill="FFFFFF"/>
            <w:tcMar>
              <w:top w:w="80" w:type="dxa"/>
              <w:bottom w:w="80" w:type="dxa"/>
              <w:left w:w="100" w:type="dxa"/>
              <w:right w:w="100" w:type="dxa"/>
            </w:tcMar>
          </w:tcPr>
          <w:p>
            <w:r>
              <w:rPr>
                <w:b/>
                <w:sz w:val="18"/>
              </w:rPr>
              <w:t>CvModel</w:t>
            </w:r>
          </w:p>
        </w:tc>
        <w:tc>
          <w:tcPr>
            <w:tcW w:type="dxa" w:w="3168"/>
            <w:shd w:fill="FFFFFF"/>
            <w:tcMar>
              <w:top w:w="80" w:type="dxa"/>
              <w:bottom w:w="80" w:type="dxa"/>
              <w:left w:w="100" w:type="dxa"/>
              <w:right w:w="100" w:type="dxa"/>
            </w:tcMar>
          </w:tcPr>
          <w:p>
            <w:r>
              <w:rPr>
                <w:sz w:val="18"/>
              </w:rPr>
              <w:t>Model / backend/src/models/CvModel.js</w:t>
            </w:r>
          </w:p>
        </w:tc>
        <w:tc>
          <w:tcPr>
            <w:tcW w:type="dxa" w:w="3600"/>
            <w:shd w:fill="FFFFFF"/>
            <w:tcMar>
              <w:top w:w="80" w:type="dxa"/>
              <w:bottom w:w="80" w:type="dxa"/>
              <w:left w:w="100" w:type="dxa"/>
              <w:right w:w="100" w:type="dxa"/>
            </w:tcMar>
          </w:tcPr>
          <w:p>
            <w:r>
              <w:rPr>
                <w:sz w:val="18"/>
              </w:rPr>
              <w:t>Interacts with PostgreSQL database using Knex.js queries for Nhận xét &amp; Đánh giá CV chi tiết (AI CV Evaluation Feedback).</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CvController</w:t>
        <w:br/>
        <w:t xml:space="preserve">    participant Service as GeminiService</w:t>
        <w:br/>
        <w:t xml:space="preserve">    participant Model as CvModel</w:t>
        <w:br/>
        <w:t xml:space="preserve">    participant DB as PostgreSQL DB</w:t>
        <w:br/>
        <w:br/>
        <w:t xml:space="preserve">    User-&gt;&gt;UI: 1: Trigger Nhận xét &amp; Đánh giá CV chi tiết (AI CV Evaluation Feedback) Action</w:t>
        <w:br/>
        <w:t xml:space="preserve">    activate UI</w:t>
        <w:br/>
        <w:t xml:space="preserve">    UI-&gt;&gt;Controller: 1.1: Request Endpoint (cvRoutes.js)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(SELECT...)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Nhận xét &amp; Đánh giá CV chi tiết (AI CV Evaluation Feedback)</w:t>
        <w:br/>
        <w:t>SELECT ats_score, ai_feedback FROM cvs WHERE id = ?;</w:t>
      </w:r>
    </w:p>
    <w:p>
      <w:pPr>
        <w:keepNext/>
        <w:spacing w:before="200" w:after="60"/>
      </w:pPr>
      <w:r>
        <w:rPr>
          <w:b/>
          <w:color w:val="0EA5E9"/>
          <w:sz w:val="23"/>
        </w:rPr>
        <w:t>3.4. Quản lý kỹ năng tự khai báo (Candidate Skills Management)</w:t>
      </w:r>
    </w:p>
    <w:p>
      <w:r>
        <w:t>a. Class Diagram</w:t>
      </w:r>
    </w:p>
    <w:p>
      <w:pPr>
        <w:spacing w:before="80" w:after="160"/>
      </w:pPr>
      <w:r>
        <w:rPr>
          <w:rFonts w:ascii="Consolas" w:hAnsi="Consolas"/>
          <w:color w:val="0F172A"/>
          <w:sz w:val="19"/>
        </w:rPr>
        <w:t>classDiagram</w:t>
        <w:br/>
        <w:t xml:space="preserve">    class UserController {</w:t>
        <w:br/>
        <w:t xml:space="preserve">        +handleRequest(req, res)</w:t>
        <w:br/>
        <w:t xml:space="preserve">        +validatePayload(data)</w:t>
        <w:br/>
        <w:t xml:space="preserve">    }</w:t>
        <w:br/>
        <w:t xml:space="preserve">    class UserService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UserController --&gt; UserService : calls</w:t>
        <w:br/>
        <w:t xml:space="preserve">    UserService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UserController</w:t>
            </w:r>
          </w:p>
        </w:tc>
        <w:tc>
          <w:tcPr>
            <w:tcW w:type="dxa" w:w="3168"/>
            <w:shd w:fill="FFFFFF"/>
            <w:tcMar>
              <w:top w:w="80" w:type="dxa"/>
              <w:bottom w:w="80" w:type="dxa"/>
              <w:left w:w="100" w:type="dxa"/>
              <w:right w:w="100" w:type="dxa"/>
            </w:tcMar>
          </w:tcPr>
          <w:p>
            <w:r>
              <w:rPr>
                <w:sz w:val="18"/>
              </w:rPr>
              <w:t>Controller / backend/src/controllers/UserController.js</w:t>
            </w:r>
          </w:p>
        </w:tc>
        <w:tc>
          <w:tcPr>
            <w:tcW w:type="dxa" w:w="3600"/>
            <w:shd w:fill="FFFFFF"/>
            <w:tcMar>
              <w:top w:w="80" w:type="dxa"/>
              <w:bottom w:w="80" w:type="dxa"/>
              <w:left w:w="100" w:type="dxa"/>
              <w:right w:w="100" w:type="dxa"/>
            </w:tcMar>
          </w:tcPr>
          <w:p>
            <w:r>
              <w:rPr>
                <w:sz w:val="18"/>
              </w:rPr>
              <w:t>Handles HTTP requests for Quản lý kỹ năng tự khai báo (Candidate Skills Management), validates payload and sends JSON responses.</w:t>
            </w:r>
          </w:p>
        </w:tc>
      </w:tr>
      <w:tr>
        <w:tc>
          <w:tcPr>
            <w:tcW w:type="dxa" w:w="2592"/>
            <w:shd w:fill="FFFFFF"/>
            <w:tcMar>
              <w:top w:w="80" w:type="dxa"/>
              <w:bottom w:w="80" w:type="dxa"/>
              <w:left w:w="100" w:type="dxa"/>
              <w:right w:w="100" w:type="dxa"/>
            </w:tcMar>
          </w:tcPr>
          <w:p>
            <w:r>
              <w:rPr>
                <w:b/>
                <w:sz w:val="18"/>
              </w:rPr>
              <w:t>UserService</w:t>
            </w:r>
          </w:p>
        </w:tc>
        <w:tc>
          <w:tcPr>
            <w:tcW w:type="dxa" w:w="3168"/>
            <w:shd w:fill="FFFFFF"/>
            <w:tcMar>
              <w:top w:w="80" w:type="dxa"/>
              <w:bottom w:w="80" w:type="dxa"/>
              <w:left w:w="100" w:type="dxa"/>
              <w:right w:w="100" w:type="dxa"/>
            </w:tcMar>
          </w:tcPr>
          <w:p>
            <w:r>
              <w:rPr>
                <w:sz w:val="18"/>
              </w:rPr>
              <w:t>Service / backend/src/services/UserService.js</w:t>
            </w:r>
          </w:p>
        </w:tc>
        <w:tc>
          <w:tcPr>
            <w:tcW w:type="dxa" w:w="3600"/>
            <w:shd w:fill="FFFFFF"/>
            <w:tcMar>
              <w:top w:w="80" w:type="dxa"/>
              <w:bottom w:w="80" w:type="dxa"/>
              <w:left w:w="100" w:type="dxa"/>
              <w:right w:w="100" w:type="dxa"/>
            </w:tcMar>
          </w:tcPr>
          <w:p>
            <w:r>
              <w:rPr>
                <w:sz w:val="18"/>
              </w:rPr>
              <w:t>Implements core business logic and rules for Quản lý kỹ năng tự khai báo (Candidate Skills Management).</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Quản lý kỹ năng tự khai báo (Candidate Skills Management).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UserController</w:t>
        <w:br/>
        <w:t xml:space="preserve">    participant Service as UserService</w:t>
        <w:br/>
        <w:t xml:space="preserve">    participant Model as UserModel</w:t>
        <w:br/>
        <w:t xml:space="preserve">    participant DB as PostgreSQL DB</w:t>
        <w:br/>
        <w:br/>
        <w:t xml:space="preserve">    User-&gt;&gt;UI: 1: Trigger Quản lý kỹ năng tự khai báo (Candidate Skills Management) Action</w:t>
        <w:br/>
        <w:t xml:space="preserve">    activate UI</w:t>
        <w:br/>
        <w:t xml:space="preserve">    UI-&gt;&gt;Controller: 1.1: Request Endpoint (userRoutes.js)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Quản lý kỹ năng tự khai báo (Candidate Skills Management)</w:t>
        <w:br/>
        <w:t>INSERT INTO candidate_skills (candidate_id, skill_name) VALUES (...);</w:t>
      </w:r>
    </w:p>
    <w:p>
      <w:pPr>
        <w:keepNext/>
        <w:spacing w:before="280" w:after="80"/>
      </w:pPr>
      <w:r>
        <w:rPr>
          <w:b/>
          <w:color w:val="1E293B"/>
          <w:sz w:val="26"/>
        </w:rPr>
        <w:t>4. AI INTERVIEW &amp; REAL-TIME VOICE</w:t>
      </w:r>
    </w:p>
    <w:p>
      <w:pPr>
        <w:keepNext/>
        <w:spacing w:before="200" w:after="60"/>
      </w:pPr>
      <w:r>
        <w:rPr>
          <w:b/>
          <w:color w:val="0EA5E9"/>
          <w:sz w:val="23"/>
        </w:rPr>
        <w:t>4.1. Khởi tạo phiên phỏng vấn (Create Interview Session)</w:t>
      </w:r>
    </w:p>
    <w:p>
      <w:r>
        <w:t>a. Class Diagram</w:t>
      </w:r>
    </w:p>
    <w:p>
      <w:pPr>
        <w:spacing w:before="80" w:after="160"/>
      </w:pPr>
      <w:r>
        <w:rPr>
          <w:rFonts w:ascii="Consolas" w:hAnsi="Consolas"/>
          <w:color w:val="0F172A"/>
          <w:sz w:val="19"/>
        </w:rPr>
        <w:t>classDiagram</w:t>
        <w:br/>
        <w:t xml:space="preserve">    class InterviewController {</w:t>
        <w:br/>
        <w:t xml:space="preserve">        +handleRequest(req, res)</w:t>
        <w:br/>
        <w:t xml:space="preserve">        +validatePayload(data)</w:t>
        <w:br/>
        <w:t xml:space="preserve">    }</w:t>
        <w:br/>
        <w:t xml:space="preserve">    class InterviewService {</w:t>
        <w:br/>
        <w:t xml:space="preserve">        +executeBusinessLogic(params)</w:t>
        <w:br/>
        <w:t xml:space="preserve">        +processData(entity)</w:t>
        <w:br/>
        <w:t xml:space="preserve">    }</w:t>
        <w:br/>
        <w:t xml:space="preserve">    class InterviewModel {</w:t>
        <w:br/>
        <w:t xml:space="preserve">        +findById(id)</w:t>
        <w:br/>
        <w:t xml:space="preserve">        +save(data)</w:t>
        <w:br/>
        <w:t xml:space="preserve">        +update(id, data)</w:t>
        <w:br/>
        <w:t xml:space="preserve">    }</w:t>
        <w:br/>
        <w:t xml:space="preserve">    InterviewController --&gt; InterviewService : calls</w:t>
        <w:br/>
        <w:t xml:space="preserve">    InterviewService --&gt; InterviewModel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InterviewController</w:t>
            </w:r>
          </w:p>
        </w:tc>
        <w:tc>
          <w:tcPr>
            <w:tcW w:type="dxa" w:w="3168"/>
            <w:shd w:fill="FFFFFF"/>
            <w:tcMar>
              <w:top w:w="80" w:type="dxa"/>
              <w:bottom w:w="80" w:type="dxa"/>
              <w:left w:w="100" w:type="dxa"/>
              <w:right w:w="100" w:type="dxa"/>
            </w:tcMar>
          </w:tcPr>
          <w:p>
            <w:r>
              <w:rPr>
                <w:sz w:val="18"/>
              </w:rPr>
              <w:t>Controller / backend/src/controllers/InterviewController.js</w:t>
            </w:r>
          </w:p>
        </w:tc>
        <w:tc>
          <w:tcPr>
            <w:tcW w:type="dxa" w:w="3600"/>
            <w:shd w:fill="FFFFFF"/>
            <w:tcMar>
              <w:top w:w="80" w:type="dxa"/>
              <w:bottom w:w="80" w:type="dxa"/>
              <w:left w:w="100" w:type="dxa"/>
              <w:right w:w="100" w:type="dxa"/>
            </w:tcMar>
          </w:tcPr>
          <w:p>
            <w:r>
              <w:rPr>
                <w:sz w:val="18"/>
              </w:rPr>
              <w:t>Handles HTTP requests for Khởi tạo phiên phỏng vấn (Create Interview Session), validates payload and sends JSON responses.</w:t>
            </w:r>
          </w:p>
        </w:tc>
      </w:tr>
      <w:tr>
        <w:tc>
          <w:tcPr>
            <w:tcW w:type="dxa" w:w="2592"/>
            <w:shd w:fill="FFFFFF"/>
            <w:tcMar>
              <w:top w:w="80" w:type="dxa"/>
              <w:bottom w:w="80" w:type="dxa"/>
              <w:left w:w="100" w:type="dxa"/>
              <w:right w:w="100" w:type="dxa"/>
            </w:tcMar>
          </w:tcPr>
          <w:p>
            <w:r>
              <w:rPr>
                <w:b/>
                <w:sz w:val="18"/>
              </w:rPr>
              <w:t>InterviewService</w:t>
            </w:r>
          </w:p>
        </w:tc>
        <w:tc>
          <w:tcPr>
            <w:tcW w:type="dxa" w:w="3168"/>
            <w:shd w:fill="FFFFFF"/>
            <w:tcMar>
              <w:top w:w="80" w:type="dxa"/>
              <w:bottom w:w="80" w:type="dxa"/>
              <w:left w:w="100" w:type="dxa"/>
              <w:right w:w="100" w:type="dxa"/>
            </w:tcMar>
          </w:tcPr>
          <w:p>
            <w:r>
              <w:rPr>
                <w:sz w:val="18"/>
              </w:rPr>
              <w:t>Service / backend/src/services/InterviewService.js</w:t>
            </w:r>
          </w:p>
        </w:tc>
        <w:tc>
          <w:tcPr>
            <w:tcW w:type="dxa" w:w="3600"/>
            <w:shd w:fill="FFFFFF"/>
            <w:tcMar>
              <w:top w:w="80" w:type="dxa"/>
              <w:bottom w:w="80" w:type="dxa"/>
              <w:left w:w="100" w:type="dxa"/>
              <w:right w:w="100" w:type="dxa"/>
            </w:tcMar>
          </w:tcPr>
          <w:p>
            <w:r>
              <w:rPr>
                <w:sz w:val="18"/>
              </w:rPr>
              <w:t>Implements core business logic and rules for Khởi tạo phiên phỏng vấn (Create Interview Session).</w:t>
            </w:r>
          </w:p>
        </w:tc>
      </w:tr>
      <w:tr>
        <w:tc>
          <w:tcPr>
            <w:tcW w:type="dxa" w:w="2592"/>
            <w:shd w:fill="FFFFFF"/>
            <w:tcMar>
              <w:top w:w="80" w:type="dxa"/>
              <w:bottom w:w="80" w:type="dxa"/>
              <w:left w:w="100" w:type="dxa"/>
              <w:right w:w="100" w:type="dxa"/>
            </w:tcMar>
          </w:tcPr>
          <w:p>
            <w:r>
              <w:rPr>
                <w:b/>
                <w:sz w:val="18"/>
              </w:rPr>
              <w:t>InterviewModel</w:t>
            </w:r>
          </w:p>
        </w:tc>
        <w:tc>
          <w:tcPr>
            <w:tcW w:type="dxa" w:w="3168"/>
            <w:shd w:fill="FFFFFF"/>
            <w:tcMar>
              <w:top w:w="80" w:type="dxa"/>
              <w:bottom w:w="80" w:type="dxa"/>
              <w:left w:w="100" w:type="dxa"/>
              <w:right w:w="100" w:type="dxa"/>
            </w:tcMar>
          </w:tcPr>
          <w:p>
            <w:r>
              <w:rPr>
                <w:sz w:val="18"/>
              </w:rPr>
              <w:t>Model / backend/src/models/InterviewModel.js</w:t>
            </w:r>
          </w:p>
        </w:tc>
        <w:tc>
          <w:tcPr>
            <w:tcW w:type="dxa" w:w="3600"/>
            <w:shd w:fill="FFFFFF"/>
            <w:tcMar>
              <w:top w:w="80" w:type="dxa"/>
              <w:bottom w:w="80" w:type="dxa"/>
              <w:left w:w="100" w:type="dxa"/>
              <w:right w:w="100" w:type="dxa"/>
            </w:tcMar>
          </w:tcPr>
          <w:p>
            <w:r>
              <w:rPr>
                <w:sz w:val="18"/>
              </w:rPr>
              <w:t>Interacts with PostgreSQL database using Knex.js queries for Khởi tạo phiên phỏng vấn (Create Interview Session).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InterviewController</w:t>
        <w:br/>
        <w:t xml:space="preserve">    participant Service as InterviewService</w:t>
        <w:br/>
        <w:t xml:space="preserve">    participant Model as InterviewModel</w:t>
        <w:br/>
        <w:t xml:space="preserve">    participant DB as PostgreSQL DB</w:t>
        <w:br/>
        <w:br/>
        <w:t xml:space="preserve">    User-&gt;&gt;UI: 1: Trigger Khởi tạo phiên phỏng vấn (Create Interview Session) Action</w:t>
        <w:br/>
        <w:t xml:space="preserve">    activate UI</w:t>
        <w:br/>
        <w:t xml:space="preserve">    UI-&gt;&gt;Controller: 1.1: Request Endpoint (interviewRoutes.js)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Khởi tạo phiên phỏng vấn (Create Interview Session)</w:t>
        <w:br/>
        <w:t>INSERT INTO interview_sessions (candidate_id, job_id) VALUES (...);</w:t>
      </w:r>
    </w:p>
    <w:p>
      <w:pPr>
        <w:keepNext/>
        <w:spacing w:before="200" w:after="60"/>
      </w:pPr>
      <w:r>
        <w:rPr>
          <w:b/>
          <w:color w:val="0EA5E9"/>
          <w:sz w:val="23"/>
        </w:rPr>
        <w:t>4.2. Sinh bộ câu hỏi phỏng vấn động bằng AI (AI Questions Generation)</w:t>
      </w:r>
    </w:p>
    <w:p>
      <w:r>
        <w:t>a. Class Diagram</w:t>
      </w:r>
    </w:p>
    <w:p>
      <w:pPr>
        <w:spacing w:before="80" w:after="160"/>
      </w:pPr>
      <w:r>
        <w:rPr>
          <w:rFonts w:ascii="Consolas" w:hAnsi="Consolas"/>
          <w:color w:val="0F172A"/>
          <w:sz w:val="19"/>
        </w:rPr>
        <w:t>classDiagram</w:t>
        <w:br/>
        <w:t xml:space="preserve">    class InterviewController {</w:t>
        <w:br/>
        <w:t xml:space="preserve">        +handleRequest(req, res)</w:t>
        <w:br/>
        <w:t xml:space="preserve">        +validatePayload(data)</w:t>
        <w:br/>
        <w:t xml:space="preserve">    }</w:t>
        <w:br/>
        <w:t xml:space="preserve">    class GeminiService {</w:t>
        <w:br/>
        <w:t xml:space="preserve">        +executeBusinessLogic(params)</w:t>
        <w:br/>
        <w:t xml:space="preserve">        +processData(entity)</w:t>
        <w:br/>
        <w:t xml:space="preserve">    }</w:t>
        <w:br/>
        <w:t xml:space="preserve">    class InterviewModel {</w:t>
        <w:br/>
        <w:t xml:space="preserve">        +findById(id)</w:t>
        <w:br/>
        <w:t xml:space="preserve">        +save(data)</w:t>
        <w:br/>
        <w:t xml:space="preserve">        +update(id, data)</w:t>
        <w:br/>
        <w:t xml:space="preserve">    }</w:t>
        <w:br/>
        <w:t xml:space="preserve">    InterviewController --&gt; GeminiService : calls</w:t>
        <w:br/>
        <w:t xml:space="preserve">    GeminiService --&gt; InterviewModel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InterviewController</w:t>
            </w:r>
          </w:p>
        </w:tc>
        <w:tc>
          <w:tcPr>
            <w:tcW w:type="dxa" w:w="3168"/>
            <w:shd w:fill="FFFFFF"/>
            <w:tcMar>
              <w:top w:w="80" w:type="dxa"/>
              <w:bottom w:w="80" w:type="dxa"/>
              <w:left w:w="100" w:type="dxa"/>
              <w:right w:w="100" w:type="dxa"/>
            </w:tcMar>
          </w:tcPr>
          <w:p>
            <w:r>
              <w:rPr>
                <w:sz w:val="18"/>
              </w:rPr>
              <w:t>Controller / backend/src/controllers/InterviewController.js</w:t>
            </w:r>
          </w:p>
        </w:tc>
        <w:tc>
          <w:tcPr>
            <w:tcW w:type="dxa" w:w="3600"/>
            <w:shd w:fill="FFFFFF"/>
            <w:tcMar>
              <w:top w:w="80" w:type="dxa"/>
              <w:bottom w:w="80" w:type="dxa"/>
              <w:left w:w="100" w:type="dxa"/>
              <w:right w:w="100" w:type="dxa"/>
            </w:tcMar>
          </w:tcPr>
          <w:p>
            <w:r>
              <w:rPr>
                <w:sz w:val="18"/>
              </w:rPr>
              <w:t>Handles HTTP requests for Sinh bộ câu hỏi phỏng vấn động bằng AI (AI Questions Generation), validates payload and sends JSON responses.</w:t>
            </w:r>
          </w:p>
        </w:tc>
      </w:tr>
      <w:tr>
        <w:tc>
          <w:tcPr>
            <w:tcW w:type="dxa" w:w="2592"/>
            <w:shd w:fill="FFFFFF"/>
            <w:tcMar>
              <w:top w:w="80" w:type="dxa"/>
              <w:bottom w:w="80" w:type="dxa"/>
              <w:left w:w="100" w:type="dxa"/>
              <w:right w:w="100" w:type="dxa"/>
            </w:tcMar>
          </w:tcPr>
          <w:p>
            <w:r>
              <w:rPr>
                <w:b/>
                <w:sz w:val="18"/>
              </w:rPr>
              <w:t>GeminiService</w:t>
            </w:r>
          </w:p>
        </w:tc>
        <w:tc>
          <w:tcPr>
            <w:tcW w:type="dxa" w:w="3168"/>
            <w:shd w:fill="FFFFFF"/>
            <w:tcMar>
              <w:top w:w="80" w:type="dxa"/>
              <w:bottom w:w="80" w:type="dxa"/>
              <w:left w:w="100" w:type="dxa"/>
              <w:right w:w="100" w:type="dxa"/>
            </w:tcMar>
          </w:tcPr>
          <w:p>
            <w:r>
              <w:rPr>
                <w:sz w:val="18"/>
              </w:rPr>
              <w:t>Service / backend/src/services/GeminiService.js</w:t>
            </w:r>
          </w:p>
        </w:tc>
        <w:tc>
          <w:tcPr>
            <w:tcW w:type="dxa" w:w="3600"/>
            <w:shd w:fill="FFFFFF"/>
            <w:tcMar>
              <w:top w:w="80" w:type="dxa"/>
              <w:bottom w:w="80" w:type="dxa"/>
              <w:left w:w="100" w:type="dxa"/>
              <w:right w:w="100" w:type="dxa"/>
            </w:tcMar>
          </w:tcPr>
          <w:p>
            <w:r>
              <w:rPr>
                <w:sz w:val="18"/>
              </w:rPr>
              <w:t>Implements core business logic and rules for Sinh bộ câu hỏi phỏng vấn động bằng AI (AI Questions Generation).</w:t>
            </w:r>
          </w:p>
        </w:tc>
      </w:tr>
      <w:tr>
        <w:tc>
          <w:tcPr>
            <w:tcW w:type="dxa" w:w="2592"/>
            <w:shd w:fill="FFFFFF"/>
            <w:tcMar>
              <w:top w:w="80" w:type="dxa"/>
              <w:bottom w:w="80" w:type="dxa"/>
              <w:left w:w="100" w:type="dxa"/>
              <w:right w:w="100" w:type="dxa"/>
            </w:tcMar>
          </w:tcPr>
          <w:p>
            <w:r>
              <w:rPr>
                <w:b/>
                <w:sz w:val="18"/>
              </w:rPr>
              <w:t>InterviewModel</w:t>
            </w:r>
          </w:p>
        </w:tc>
        <w:tc>
          <w:tcPr>
            <w:tcW w:type="dxa" w:w="3168"/>
            <w:shd w:fill="FFFFFF"/>
            <w:tcMar>
              <w:top w:w="80" w:type="dxa"/>
              <w:bottom w:w="80" w:type="dxa"/>
              <w:left w:w="100" w:type="dxa"/>
              <w:right w:w="100" w:type="dxa"/>
            </w:tcMar>
          </w:tcPr>
          <w:p>
            <w:r>
              <w:rPr>
                <w:sz w:val="18"/>
              </w:rPr>
              <w:t>Model / backend/src/models/InterviewModel.js</w:t>
            </w:r>
          </w:p>
        </w:tc>
        <w:tc>
          <w:tcPr>
            <w:tcW w:type="dxa" w:w="3600"/>
            <w:shd w:fill="FFFFFF"/>
            <w:tcMar>
              <w:top w:w="80" w:type="dxa"/>
              <w:bottom w:w="80" w:type="dxa"/>
              <w:left w:w="100" w:type="dxa"/>
              <w:right w:w="100" w:type="dxa"/>
            </w:tcMar>
          </w:tcPr>
          <w:p>
            <w:r>
              <w:rPr>
                <w:sz w:val="18"/>
              </w:rPr>
              <w:t>Interacts with PostgreSQL database using Knex.js queries for Sinh bộ câu hỏi phỏng vấn động bằng AI (AI Questions Generation).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InterviewController</w:t>
        <w:br/>
        <w:t xml:space="preserve">    participant Service as GeminiService</w:t>
        <w:br/>
        <w:t xml:space="preserve">    participant Model as InterviewModel</w:t>
        <w:br/>
        <w:t xml:space="preserve">    participant DB as PostgreSQL DB</w:t>
        <w:br/>
        <w:br/>
        <w:t xml:space="preserve">    User-&gt;&gt;UI: 1: Trigger Sinh bộ câu hỏi phỏng vấn động bằng AI (AI Questions Generation) Action</w:t>
        <w:br/>
        <w:t xml:space="preserve">    activate UI</w:t>
        <w:br/>
        <w:t xml:space="preserve">    UI-&gt;&gt;Controller: 1.1: Request Endpoint (interviewRoutes.js)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Sinh bộ câu hỏi phỏng vấn động bằng AI (AI Questions Generation)</w:t>
        <w:br/>
        <w:t>INSERT INTO interview_questions (session_id, question_text) VALUES (...);</w:t>
      </w:r>
    </w:p>
    <w:p>
      <w:pPr>
        <w:keepNext/>
        <w:spacing w:before="200" w:after="60"/>
      </w:pPr>
      <w:r>
        <w:rPr>
          <w:b/>
          <w:color w:val="0EA5E9"/>
          <w:sz w:val="23"/>
        </w:rPr>
        <w:t>4.3. Xử lý câu trả lời văn bản &amp; Đánh giá từng câu (Text Answer &amp; Evaluation)</w:t>
      </w:r>
    </w:p>
    <w:p>
      <w:r>
        <w:t>a. Class Diagram</w:t>
      </w:r>
    </w:p>
    <w:p>
      <w:pPr>
        <w:spacing w:before="80" w:after="160"/>
      </w:pPr>
      <w:r>
        <w:rPr>
          <w:rFonts w:ascii="Consolas" w:hAnsi="Consolas"/>
          <w:color w:val="0F172A"/>
          <w:sz w:val="19"/>
        </w:rPr>
        <w:t>classDiagram</w:t>
        <w:br/>
        <w:t xml:space="preserve">    class AIController {</w:t>
        <w:br/>
        <w:t xml:space="preserve">        +handleRequest(req, res)</w:t>
        <w:br/>
        <w:t xml:space="preserve">        +validatePayload(data)</w:t>
        <w:br/>
        <w:t xml:space="preserve">    }</w:t>
        <w:br/>
        <w:t xml:space="preserve">    class GeminiService {</w:t>
        <w:br/>
        <w:t xml:space="preserve">        +executeBusinessLogic(params)</w:t>
        <w:br/>
        <w:t xml:space="preserve">        +processData(entity)</w:t>
        <w:br/>
        <w:t xml:space="preserve">    }</w:t>
        <w:br/>
        <w:t xml:space="preserve">    class InterviewModel {</w:t>
        <w:br/>
        <w:t xml:space="preserve">        +findById(id)</w:t>
        <w:br/>
        <w:t xml:space="preserve">        +save(data)</w:t>
        <w:br/>
        <w:t xml:space="preserve">        +update(id, data)</w:t>
        <w:br/>
        <w:t xml:space="preserve">    }</w:t>
        <w:br/>
        <w:t xml:space="preserve">    AIController --&gt; GeminiService : calls</w:t>
        <w:br/>
        <w:t xml:space="preserve">    GeminiService --&gt; InterviewModel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AIController</w:t>
            </w:r>
          </w:p>
        </w:tc>
        <w:tc>
          <w:tcPr>
            <w:tcW w:type="dxa" w:w="3168"/>
            <w:shd w:fill="FFFFFF"/>
            <w:tcMar>
              <w:top w:w="80" w:type="dxa"/>
              <w:bottom w:w="80" w:type="dxa"/>
              <w:left w:w="100" w:type="dxa"/>
              <w:right w:w="100" w:type="dxa"/>
            </w:tcMar>
          </w:tcPr>
          <w:p>
            <w:r>
              <w:rPr>
                <w:sz w:val="18"/>
              </w:rPr>
              <w:t>Controller / backend/src/controllers/AIController.js</w:t>
            </w:r>
          </w:p>
        </w:tc>
        <w:tc>
          <w:tcPr>
            <w:tcW w:type="dxa" w:w="3600"/>
            <w:shd w:fill="FFFFFF"/>
            <w:tcMar>
              <w:top w:w="80" w:type="dxa"/>
              <w:bottom w:w="80" w:type="dxa"/>
              <w:left w:w="100" w:type="dxa"/>
              <w:right w:w="100" w:type="dxa"/>
            </w:tcMar>
          </w:tcPr>
          <w:p>
            <w:r>
              <w:rPr>
                <w:sz w:val="18"/>
              </w:rPr>
              <w:t>Handles HTTP requests for Xử lý câu trả lời văn bản &amp; Đánh giá từng câu (Text Answer &amp; Evaluation), validates payload and sends JSON responses.</w:t>
            </w:r>
          </w:p>
        </w:tc>
      </w:tr>
      <w:tr>
        <w:tc>
          <w:tcPr>
            <w:tcW w:type="dxa" w:w="2592"/>
            <w:shd w:fill="FFFFFF"/>
            <w:tcMar>
              <w:top w:w="80" w:type="dxa"/>
              <w:bottom w:w="80" w:type="dxa"/>
              <w:left w:w="100" w:type="dxa"/>
              <w:right w:w="100" w:type="dxa"/>
            </w:tcMar>
          </w:tcPr>
          <w:p>
            <w:r>
              <w:rPr>
                <w:b/>
                <w:sz w:val="18"/>
              </w:rPr>
              <w:t>GeminiService</w:t>
            </w:r>
          </w:p>
        </w:tc>
        <w:tc>
          <w:tcPr>
            <w:tcW w:type="dxa" w:w="3168"/>
            <w:shd w:fill="FFFFFF"/>
            <w:tcMar>
              <w:top w:w="80" w:type="dxa"/>
              <w:bottom w:w="80" w:type="dxa"/>
              <w:left w:w="100" w:type="dxa"/>
              <w:right w:w="100" w:type="dxa"/>
            </w:tcMar>
          </w:tcPr>
          <w:p>
            <w:r>
              <w:rPr>
                <w:sz w:val="18"/>
              </w:rPr>
              <w:t>Service / backend/src/services/GeminiService.js</w:t>
            </w:r>
          </w:p>
        </w:tc>
        <w:tc>
          <w:tcPr>
            <w:tcW w:type="dxa" w:w="3600"/>
            <w:shd w:fill="FFFFFF"/>
            <w:tcMar>
              <w:top w:w="80" w:type="dxa"/>
              <w:bottom w:w="80" w:type="dxa"/>
              <w:left w:w="100" w:type="dxa"/>
              <w:right w:w="100" w:type="dxa"/>
            </w:tcMar>
          </w:tcPr>
          <w:p>
            <w:r>
              <w:rPr>
                <w:sz w:val="18"/>
              </w:rPr>
              <w:t>Implements core business logic and rules for Xử lý câu trả lời văn bản &amp; Đánh giá từng câu (Text Answer &amp; Evaluation).</w:t>
            </w:r>
          </w:p>
        </w:tc>
      </w:tr>
      <w:tr>
        <w:tc>
          <w:tcPr>
            <w:tcW w:type="dxa" w:w="2592"/>
            <w:shd w:fill="FFFFFF"/>
            <w:tcMar>
              <w:top w:w="80" w:type="dxa"/>
              <w:bottom w:w="80" w:type="dxa"/>
              <w:left w:w="100" w:type="dxa"/>
              <w:right w:w="100" w:type="dxa"/>
            </w:tcMar>
          </w:tcPr>
          <w:p>
            <w:r>
              <w:rPr>
                <w:b/>
                <w:sz w:val="18"/>
              </w:rPr>
              <w:t>InterviewModel</w:t>
            </w:r>
          </w:p>
        </w:tc>
        <w:tc>
          <w:tcPr>
            <w:tcW w:type="dxa" w:w="3168"/>
            <w:shd w:fill="FFFFFF"/>
            <w:tcMar>
              <w:top w:w="80" w:type="dxa"/>
              <w:bottom w:w="80" w:type="dxa"/>
              <w:left w:w="100" w:type="dxa"/>
              <w:right w:w="100" w:type="dxa"/>
            </w:tcMar>
          </w:tcPr>
          <w:p>
            <w:r>
              <w:rPr>
                <w:sz w:val="18"/>
              </w:rPr>
              <w:t>Model / backend/src/models/InterviewModel.js</w:t>
            </w:r>
          </w:p>
        </w:tc>
        <w:tc>
          <w:tcPr>
            <w:tcW w:type="dxa" w:w="3600"/>
            <w:shd w:fill="FFFFFF"/>
            <w:tcMar>
              <w:top w:w="80" w:type="dxa"/>
              <w:bottom w:w="80" w:type="dxa"/>
              <w:left w:w="100" w:type="dxa"/>
              <w:right w:w="100" w:type="dxa"/>
            </w:tcMar>
          </w:tcPr>
          <w:p>
            <w:r>
              <w:rPr>
                <w:sz w:val="18"/>
              </w:rPr>
              <w:t>Interacts with PostgreSQL database using Knex.js queries for Xử lý câu trả lời văn bản &amp; Đánh giá từng câu (Text Answer &amp; Evaluation).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AIController</w:t>
        <w:br/>
        <w:t xml:space="preserve">    participant Service as GeminiService</w:t>
        <w:br/>
        <w:t xml:space="preserve">    participant Model as InterviewModel</w:t>
        <w:br/>
        <w:t xml:space="preserve">    participant DB as PostgreSQL DB</w:t>
        <w:br/>
        <w:br/>
        <w:t xml:space="preserve">    User-&gt;&gt;UI: 1: Trigger Xử lý câu trả lời văn bản &amp; Đánh giá từng câu (Text Answer &amp; Evaluation) Action</w:t>
        <w:br/>
        <w:t xml:space="preserve">    activate UI</w:t>
        <w:br/>
        <w:t xml:space="preserve">    UI-&gt;&gt;Controller: 1.1: Request Endpoint (aiRoutes.js)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Xử lý câu trả lời văn bản &amp; Đánh giá từng câu (Text Answer &amp; Evaluation)</w:t>
        <w:br/>
        <w:t>UPDATE interview_questions SET candidate_answer = ?, score = ? WHERE id = ?;</w:t>
      </w:r>
    </w:p>
    <w:p>
      <w:pPr>
        <w:keepNext/>
        <w:spacing w:before="200" w:after="60"/>
      </w:pPr>
      <w:r>
        <w:rPr>
          <w:b/>
          <w:color w:val="0EA5E9"/>
          <w:sz w:val="23"/>
        </w:rPr>
        <w:t>4.4. Phục vụ phỏng vấn thoại thời gian thực (Real-time Voice Interview &amp; Connection)</w:t>
      </w:r>
    </w:p>
    <w:p>
      <w:r>
        <w:t>a. Class Diagram</w:t>
      </w:r>
    </w:p>
    <w:p>
      <w:pPr>
        <w:spacing w:before="80" w:after="160"/>
      </w:pPr>
      <w:r>
        <w:rPr>
          <w:rFonts w:ascii="Consolas" w:hAnsi="Consolas"/>
          <w:color w:val="0F172A"/>
          <w:sz w:val="19"/>
        </w:rPr>
        <w:t>classDiagram</w:t>
        <w:br/>
        <w:t xml:space="preserve">    class VoiceSessionController {</w:t>
        <w:br/>
        <w:t xml:space="preserve">        +handleRequest(req, res)</w:t>
        <w:br/>
        <w:t xml:space="preserve">        +validatePayload(data)</w:t>
        <w:br/>
        <w:t xml:space="preserve">    }</w:t>
        <w:br/>
        <w:t xml:space="preserve">    class VoiceSessionService {</w:t>
        <w:br/>
        <w:t xml:space="preserve">        +executeBusinessLogic(params)</w:t>
        <w:br/>
        <w:t xml:space="preserve">        +processData(entity)</w:t>
        <w:br/>
        <w:t xml:space="preserve">    }</w:t>
        <w:br/>
        <w:t xml:space="preserve">    class VoiceSessionModel {</w:t>
        <w:br/>
        <w:t xml:space="preserve">        +findById(id)</w:t>
        <w:br/>
        <w:t xml:space="preserve">        +save(data)</w:t>
        <w:br/>
        <w:t xml:space="preserve">        +update(id, data)</w:t>
        <w:br/>
        <w:t xml:space="preserve">    }</w:t>
        <w:br/>
        <w:t xml:space="preserve">    VoiceSessionController --&gt; VoiceSessionService : calls</w:t>
        <w:br/>
        <w:t xml:space="preserve">    VoiceSessionService --&gt; VoiceSessionModel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VoiceSessionController</w:t>
            </w:r>
          </w:p>
        </w:tc>
        <w:tc>
          <w:tcPr>
            <w:tcW w:type="dxa" w:w="3168"/>
            <w:shd w:fill="FFFFFF"/>
            <w:tcMar>
              <w:top w:w="80" w:type="dxa"/>
              <w:bottom w:w="80" w:type="dxa"/>
              <w:left w:w="100" w:type="dxa"/>
              <w:right w:w="100" w:type="dxa"/>
            </w:tcMar>
          </w:tcPr>
          <w:p>
            <w:r>
              <w:rPr>
                <w:sz w:val="18"/>
              </w:rPr>
              <w:t>Controller / backend/src/controllers/VoiceSessionController.js</w:t>
            </w:r>
          </w:p>
        </w:tc>
        <w:tc>
          <w:tcPr>
            <w:tcW w:type="dxa" w:w="3600"/>
            <w:shd w:fill="FFFFFF"/>
            <w:tcMar>
              <w:top w:w="80" w:type="dxa"/>
              <w:bottom w:w="80" w:type="dxa"/>
              <w:left w:w="100" w:type="dxa"/>
              <w:right w:w="100" w:type="dxa"/>
            </w:tcMar>
          </w:tcPr>
          <w:p>
            <w:r>
              <w:rPr>
                <w:sz w:val="18"/>
              </w:rPr>
              <w:t>Handles HTTP requests for Phục vụ phỏng vấn thoại thời gian thực (Real-time Voice Interview &amp; Connection), validates payload and sends JSON responses.</w:t>
            </w:r>
          </w:p>
        </w:tc>
      </w:tr>
      <w:tr>
        <w:tc>
          <w:tcPr>
            <w:tcW w:type="dxa" w:w="2592"/>
            <w:shd w:fill="FFFFFF"/>
            <w:tcMar>
              <w:top w:w="80" w:type="dxa"/>
              <w:bottom w:w="80" w:type="dxa"/>
              <w:left w:w="100" w:type="dxa"/>
              <w:right w:w="100" w:type="dxa"/>
            </w:tcMar>
          </w:tcPr>
          <w:p>
            <w:r>
              <w:rPr>
                <w:b/>
                <w:sz w:val="18"/>
              </w:rPr>
              <w:t>VoiceSessionService</w:t>
            </w:r>
          </w:p>
        </w:tc>
        <w:tc>
          <w:tcPr>
            <w:tcW w:type="dxa" w:w="3168"/>
            <w:shd w:fill="FFFFFF"/>
            <w:tcMar>
              <w:top w:w="80" w:type="dxa"/>
              <w:bottom w:w="80" w:type="dxa"/>
              <w:left w:w="100" w:type="dxa"/>
              <w:right w:w="100" w:type="dxa"/>
            </w:tcMar>
          </w:tcPr>
          <w:p>
            <w:r>
              <w:rPr>
                <w:sz w:val="18"/>
              </w:rPr>
              <w:t>Service / backend/src/services/VoiceSessionService.js</w:t>
            </w:r>
          </w:p>
        </w:tc>
        <w:tc>
          <w:tcPr>
            <w:tcW w:type="dxa" w:w="3600"/>
            <w:shd w:fill="FFFFFF"/>
            <w:tcMar>
              <w:top w:w="80" w:type="dxa"/>
              <w:bottom w:w="80" w:type="dxa"/>
              <w:left w:w="100" w:type="dxa"/>
              <w:right w:w="100" w:type="dxa"/>
            </w:tcMar>
          </w:tcPr>
          <w:p>
            <w:r>
              <w:rPr>
                <w:sz w:val="18"/>
              </w:rPr>
              <w:t>Implements core business logic and rules for Phục vụ phỏng vấn thoại thời gian thực (Real-time Voice Interview &amp; Connection).</w:t>
            </w:r>
          </w:p>
        </w:tc>
      </w:tr>
      <w:tr>
        <w:tc>
          <w:tcPr>
            <w:tcW w:type="dxa" w:w="2592"/>
            <w:shd w:fill="FFFFFF"/>
            <w:tcMar>
              <w:top w:w="80" w:type="dxa"/>
              <w:bottom w:w="80" w:type="dxa"/>
              <w:left w:w="100" w:type="dxa"/>
              <w:right w:w="100" w:type="dxa"/>
            </w:tcMar>
          </w:tcPr>
          <w:p>
            <w:r>
              <w:rPr>
                <w:b/>
                <w:sz w:val="18"/>
              </w:rPr>
              <w:t>VoiceSessionModel</w:t>
            </w:r>
          </w:p>
        </w:tc>
        <w:tc>
          <w:tcPr>
            <w:tcW w:type="dxa" w:w="3168"/>
            <w:shd w:fill="FFFFFF"/>
            <w:tcMar>
              <w:top w:w="80" w:type="dxa"/>
              <w:bottom w:w="80" w:type="dxa"/>
              <w:left w:w="100" w:type="dxa"/>
              <w:right w:w="100" w:type="dxa"/>
            </w:tcMar>
          </w:tcPr>
          <w:p>
            <w:r>
              <w:rPr>
                <w:sz w:val="18"/>
              </w:rPr>
              <w:t>Model / backend/src/models/VoiceSessionModel.js</w:t>
            </w:r>
          </w:p>
        </w:tc>
        <w:tc>
          <w:tcPr>
            <w:tcW w:type="dxa" w:w="3600"/>
            <w:shd w:fill="FFFFFF"/>
            <w:tcMar>
              <w:top w:w="80" w:type="dxa"/>
              <w:bottom w:w="80" w:type="dxa"/>
              <w:left w:w="100" w:type="dxa"/>
              <w:right w:w="100" w:type="dxa"/>
            </w:tcMar>
          </w:tcPr>
          <w:p>
            <w:r>
              <w:rPr>
                <w:sz w:val="18"/>
              </w:rPr>
              <w:t>Interacts with PostgreSQL database using Knex.js queries for Phục vụ phỏng vấn thoại thời gian thực (Real-time Voice Interview &amp; Connection).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VoiceSessionController</w:t>
        <w:br/>
        <w:t xml:space="preserve">    participant Service as VoiceSessionService</w:t>
        <w:br/>
        <w:t xml:space="preserve">    participant Model as VoiceSessionModel</w:t>
        <w:br/>
        <w:t xml:space="preserve">    participant DB as PostgreSQL DB</w:t>
        <w:br/>
        <w:br/>
        <w:t xml:space="preserve">    User-&gt;&gt;UI: 1: Trigger Phục vụ phỏng vấn thoại thời gian thực (Real-time Voice Interview &amp; Connection) Action</w:t>
        <w:br/>
        <w:t xml:space="preserve">    activate UI</w:t>
        <w:br/>
        <w:t xml:space="preserve">    UI-&gt;&gt;Controller: 1.1: Request Endpoint (voiceSessionRoutes.js)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Phục vụ phỏng vấn thoại thời gian thực (Real-time Voice Interview &amp; Connection)</w:t>
        <w:br/>
        <w:t>INSERT INTO voice_sessions (session_id, audio_url, transcript) VALUES (...);</w:t>
      </w:r>
    </w:p>
    <w:p>
      <w:pPr>
        <w:keepNext/>
        <w:spacing w:before="200" w:after="60"/>
      </w:pPr>
      <w:r>
        <w:rPr>
          <w:b/>
          <w:color w:val="0EA5E9"/>
          <w:sz w:val="23"/>
        </w:rPr>
        <w:t>4.5. Đánh giá tổng hợp &amp; Lộ trình phát triển (Final Interview Assessment)</w:t>
      </w:r>
    </w:p>
    <w:p>
      <w:r>
        <w:t>a. Class Diagram</w:t>
      </w:r>
    </w:p>
    <w:p>
      <w:pPr>
        <w:spacing w:before="80" w:after="160"/>
      </w:pPr>
      <w:r>
        <w:rPr>
          <w:rFonts w:ascii="Consolas" w:hAnsi="Consolas"/>
          <w:color w:val="0F172A"/>
          <w:sz w:val="19"/>
        </w:rPr>
        <w:t>classDiagram</w:t>
        <w:br/>
        <w:t xml:space="preserve">    class InterviewController {</w:t>
        <w:br/>
        <w:t xml:space="preserve">        +handleRequest(req, res)</w:t>
        <w:br/>
        <w:t xml:space="preserve">        +validatePayload(data)</w:t>
        <w:br/>
        <w:t xml:space="preserve">    }</w:t>
        <w:br/>
        <w:t xml:space="preserve">    class GeminiService {</w:t>
        <w:br/>
        <w:t xml:space="preserve">        +executeBusinessLogic(params)</w:t>
        <w:br/>
        <w:t xml:space="preserve">        +processData(entity)</w:t>
        <w:br/>
        <w:t xml:space="preserve">    }</w:t>
        <w:br/>
        <w:t xml:space="preserve">    class InterviewModel {</w:t>
        <w:br/>
        <w:t xml:space="preserve">        +findById(id)</w:t>
        <w:br/>
        <w:t xml:space="preserve">        +save(data)</w:t>
        <w:br/>
        <w:t xml:space="preserve">        +update(id, data)</w:t>
        <w:br/>
        <w:t xml:space="preserve">    }</w:t>
        <w:br/>
        <w:t xml:space="preserve">    InterviewController --&gt; GeminiService : calls</w:t>
        <w:br/>
        <w:t xml:space="preserve">    GeminiService --&gt; InterviewModel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InterviewController</w:t>
            </w:r>
          </w:p>
        </w:tc>
        <w:tc>
          <w:tcPr>
            <w:tcW w:type="dxa" w:w="3168"/>
            <w:shd w:fill="FFFFFF"/>
            <w:tcMar>
              <w:top w:w="80" w:type="dxa"/>
              <w:bottom w:w="80" w:type="dxa"/>
              <w:left w:w="100" w:type="dxa"/>
              <w:right w:w="100" w:type="dxa"/>
            </w:tcMar>
          </w:tcPr>
          <w:p>
            <w:r>
              <w:rPr>
                <w:sz w:val="18"/>
              </w:rPr>
              <w:t>Controller / backend/src/controllers/InterviewController.js</w:t>
            </w:r>
          </w:p>
        </w:tc>
        <w:tc>
          <w:tcPr>
            <w:tcW w:type="dxa" w:w="3600"/>
            <w:shd w:fill="FFFFFF"/>
            <w:tcMar>
              <w:top w:w="80" w:type="dxa"/>
              <w:bottom w:w="80" w:type="dxa"/>
              <w:left w:w="100" w:type="dxa"/>
              <w:right w:w="100" w:type="dxa"/>
            </w:tcMar>
          </w:tcPr>
          <w:p>
            <w:r>
              <w:rPr>
                <w:sz w:val="18"/>
              </w:rPr>
              <w:t>Handles HTTP requests for Đánh giá tổng hợp &amp; Lộ trình phát triển (Final Interview Assessment), validates payload and sends JSON responses.</w:t>
            </w:r>
          </w:p>
        </w:tc>
      </w:tr>
      <w:tr>
        <w:tc>
          <w:tcPr>
            <w:tcW w:type="dxa" w:w="2592"/>
            <w:shd w:fill="FFFFFF"/>
            <w:tcMar>
              <w:top w:w="80" w:type="dxa"/>
              <w:bottom w:w="80" w:type="dxa"/>
              <w:left w:w="100" w:type="dxa"/>
              <w:right w:w="100" w:type="dxa"/>
            </w:tcMar>
          </w:tcPr>
          <w:p>
            <w:r>
              <w:rPr>
                <w:b/>
                <w:sz w:val="18"/>
              </w:rPr>
              <w:t>GeminiService</w:t>
            </w:r>
          </w:p>
        </w:tc>
        <w:tc>
          <w:tcPr>
            <w:tcW w:type="dxa" w:w="3168"/>
            <w:shd w:fill="FFFFFF"/>
            <w:tcMar>
              <w:top w:w="80" w:type="dxa"/>
              <w:bottom w:w="80" w:type="dxa"/>
              <w:left w:w="100" w:type="dxa"/>
              <w:right w:w="100" w:type="dxa"/>
            </w:tcMar>
          </w:tcPr>
          <w:p>
            <w:r>
              <w:rPr>
                <w:sz w:val="18"/>
              </w:rPr>
              <w:t>Service / backend/src/services/GeminiService.js</w:t>
            </w:r>
          </w:p>
        </w:tc>
        <w:tc>
          <w:tcPr>
            <w:tcW w:type="dxa" w:w="3600"/>
            <w:shd w:fill="FFFFFF"/>
            <w:tcMar>
              <w:top w:w="80" w:type="dxa"/>
              <w:bottom w:w="80" w:type="dxa"/>
              <w:left w:w="100" w:type="dxa"/>
              <w:right w:w="100" w:type="dxa"/>
            </w:tcMar>
          </w:tcPr>
          <w:p>
            <w:r>
              <w:rPr>
                <w:sz w:val="18"/>
              </w:rPr>
              <w:t>Implements core business logic and rules for Đánh giá tổng hợp &amp; Lộ trình phát triển (Final Interview Assessment).</w:t>
            </w:r>
          </w:p>
        </w:tc>
      </w:tr>
      <w:tr>
        <w:tc>
          <w:tcPr>
            <w:tcW w:type="dxa" w:w="2592"/>
            <w:shd w:fill="FFFFFF"/>
            <w:tcMar>
              <w:top w:w="80" w:type="dxa"/>
              <w:bottom w:w="80" w:type="dxa"/>
              <w:left w:w="100" w:type="dxa"/>
              <w:right w:w="100" w:type="dxa"/>
            </w:tcMar>
          </w:tcPr>
          <w:p>
            <w:r>
              <w:rPr>
                <w:b/>
                <w:sz w:val="18"/>
              </w:rPr>
              <w:t>InterviewModel</w:t>
            </w:r>
          </w:p>
        </w:tc>
        <w:tc>
          <w:tcPr>
            <w:tcW w:type="dxa" w:w="3168"/>
            <w:shd w:fill="FFFFFF"/>
            <w:tcMar>
              <w:top w:w="80" w:type="dxa"/>
              <w:bottom w:w="80" w:type="dxa"/>
              <w:left w:w="100" w:type="dxa"/>
              <w:right w:w="100" w:type="dxa"/>
            </w:tcMar>
          </w:tcPr>
          <w:p>
            <w:r>
              <w:rPr>
                <w:sz w:val="18"/>
              </w:rPr>
              <w:t>Model / backend/src/models/InterviewModel.js</w:t>
            </w:r>
          </w:p>
        </w:tc>
        <w:tc>
          <w:tcPr>
            <w:tcW w:type="dxa" w:w="3600"/>
            <w:shd w:fill="FFFFFF"/>
            <w:tcMar>
              <w:top w:w="80" w:type="dxa"/>
              <w:bottom w:w="80" w:type="dxa"/>
              <w:left w:w="100" w:type="dxa"/>
              <w:right w:w="100" w:type="dxa"/>
            </w:tcMar>
          </w:tcPr>
          <w:p>
            <w:r>
              <w:rPr>
                <w:sz w:val="18"/>
              </w:rPr>
              <w:t>Interacts with PostgreSQL database using Knex.js queries for Đánh giá tổng hợp &amp; Lộ trình phát triển (Final Interview Assessment).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InterviewController</w:t>
        <w:br/>
        <w:t xml:space="preserve">    participant Service as GeminiService</w:t>
        <w:br/>
        <w:t xml:space="preserve">    participant Model as InterviewModel</w:t>
        <w:br/>
        <w:t xml:space="preserve">    participant DB as PostgreSQL DB</w:t>
        <w:br/>
        <w:br/>
        <w:t xml:space="preserve">    User-&gt;&gt;UI: 1: Trigger Đánh giá tổng hợp &amp; Lộ trình phát triển (Final Interview Assessment) Action</w:t>
        <w:br/>
        <w:t xml:space="preserve">    activate UI</w:t>
        <w:br/>
        <w:t xml:space="preserve">    UI-&gt;&gt;Controller: 1.1: Request Endpoint (interviewRoutes.js)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Đánh giá tổng hợp &amp; Lộ trình phát triển (Final Interview Assessment)</w:t>
        <w:br/>
        <w:t>UPDATE interview_sessions SET final_score = ?, report_json = ? WHERE id = ?;</w:t>
      </w:r>
    </w:p>
    <w:p>
      <w:pPr>
        <w:keepNext/>
        <w:spacing w:before="280" w:after="80"/>
      </w:pPr>
      <w:r>
        <w:rPr>
          <w:b/>
          <w:color w:val="1E293B"/>
          <w:sz w:val="26"/>
        </w:rPr>
        <w:t>5. APPLICATIONS &amp; NOTIFICATIONS</w:t>
      </w:r>
    </w:p>
    <w:p>
      <w:pPr>
        <w:keepNext/>
        <w:spacing w:before="200" w:after="60"/>
      </w:pPr>
      <w:r>
        <w:rPr>
          <w:b/>
          <w:color w:val="0EA5E9"/>
          <w:sz w:val="23"/>
        </w:rPr>
        <w:t>5.1. Nộp hồ sơ ứng tuyển (Submit Application)</w:t>
      </w:r>
    </w:p>
    <w:p>
      <w:r>
        <w:t>a. Class Diagram</w:t>
      </w:r>
    </w:p>
    <w:p>
      <w:pPr>
        <w:spacing w:before="80" w:after="160"/>
      </w:pPr>
      <w:r>
        <w:rPr>
          <w:rFonts w:ascii="Consolas" w:hAnsi="Consolas"/>
          <w:color w:val="0F172A"/>
          <w:sz w:val="19"/>
        </w:rPr>
        <w:t>classDiagram</w:t>
        <w:br/>
        <w:t xml:space="preserve">    class ApplicationController {</w:t>
        <w:br/>
        <w:t xml:space="preserve">        +handleRequest(req, res)</w:t>
        <w:br/>
        <w:t xml:space="preserve">        +validatePayload(data)</w:t>
        <w:br/>
        <w:t xml:space="preserve">    }</w:t>
        <w:br/>
        <w:t xml:space="preserve">    class ApplicationService {</w:t>
        <w:br/>
        <w:t xml:space="preserve">        +executeBusinessLogic(params)</w:t>
        <w:br/>
        <w:t xml:space="preserve">        +processData(entity)</w:t>
        <w:br/>
        <w:t xml:space="preserve">    }</w:t>
        <w:br/>
        <w:t xml:space="preserve">    class ApplicationModel {</w:t>
        <w:br/>
        <w:t xml:space="preserve">        +findById(id)</w:t>
        <w:br/>
        <w:t xml:space="preserve">        +save(data)</w:t>
        <w:br/>
        <w:t xml:space="preserve">        +update(id, data)</w:t>
        <w:br/>
        <w:t xml:space="preserve">    }</w:t>
        <w:br/>
        <w:t xml:space="preserve">    ApplicationController --&gt; ApplicationService : calls</w:t>
        <w:br/>
        <w:t xml:space="preserve">    ApplicationService --&gt; ApplicationModel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ApplicationController</w:t>
            </w:r>
          </w:p>
        </w:tc>
        <w:tc>
          <w:tcPr>
            <w:tcW w:type="dxa" w:w="3168"/>
            <w:shd w:fill="FFFFFF"/>
            <w:tcMar>
              <w:top w:w="80" w:type="dxa"/>
              <w:bottom w:w="80" w:type="dxa"/>
              <w:left w:w="100" w:type="dxa"/>
              <w:right w:w="100" w:type="dxa"/>
            </w:tcMar>
          </w:tcPr>
          <w:p>
            <w:r>
              <w:rPr>
                <w:sz w:val="18"/>
              </w:rPr>
              <w:t>Controller / backend/src/controllers/ApplicationController.js</w:t>
            </w:r>
          </w:p>
        </w:tc>
        <w:tc>
          <w:tcPr>
            <w:tcW w:type="dxa" w:w="3600"/>
            <w:shd w:fill="FFFFFF"/>
            <w:tcMar>
              <w:top w:w="80" w:type="dxa"/>
              <w:bottom w:w="80" w:type="dxa"/>
              <w:left w:w="100" w:type="dxa"/>
              <w:right w:w="100" w:type="dxa"/>
            </w:tcMar>
          </w:tcPr>
          <w:p>
            <w:r>
              <w:rPr>
                <w:sz w:val="18"/>
              </w:rPr>
              <w:t>Handles HTTP requests for Nộp hồ sơ ứng tuyển (Submit Application), validates payload and sends JSON responses.</w:t>
            </w:r>
          </w:p>
        </w:tc>
      </w:tr>
      <w:tr>
        <w:tc>
          <w:tcPr>
            <w:tcW w:type="dxa" w:w="2592"/>
            <w:shd w:fill="FFFFFF"/>
            <w:tcMar>
              <w:top w:w="80" w:type="dxa"/>
              <w:bottom w:w="80" w:type="dxa"/>
              <w:left w:w="100" w:type="dxa"/>
              <w:right w:w="100" w:type="dxa"/>
            </w:tcMar>
          </w:tcPr>
          <w:p>
            <w:r>
              <w:rPr>
                <w:b/>
                <w:sz w:val="18"/>
              </w:rPr>
              <w:t>ApplicationService</w:t>
            </w:r>
          </w:p>
        </w:tc>
        <w:tc>
          <w:tcPr>
            <w:tcW w:type="dxa" w:w="3168"/>
            <w:shd w:fill="FFFFFF"/>
            <w:tcMar>
              <w:top w:w="80" w:type="dxa"/>
              <w:bottom w:w="80" w:type="dxa"/>
              <w:left w:w="100" w:type="dxa"/>
              <w:right w:w="100" w:type="dxa"/>
            </w:tcMar>
          </w:tcPr>
          <w:p>
            <w:r>
              <w:rPr>
                <w:sz w:val="18"/>
              </w:rPr>
              <w:t>Service / backend/src/services/ApplicationService.js</w:t>
            </w:r>
          </w:p>
        </w:tc>
        <w:tc>
          <w:tcPr>
            <w:tcW w:type="dxa" w:w="3600"/>
            <w:shd w:fill="FFFFFF"/>
            <w:tcMar>
              <w:top w:w="80" w:type="dxa"/>
              <w:bottom w:w="80" w:type="dxa"/>
              <w:left w:w="100" w:type="dxa"/>
              <w:right w:w="100" w:type="dxa"/>
            </w:tcMar>
          </w:tcPr>
          <w:p>
            <w:r>
              <w:rPr>
                <w:sz w:val="18"/>
              </w:rPr>
              <w:t>Implements core business logic and rules for Nộp hồ sơ ứng tuyển (Submit Application).</w:t>
            </w:r>
          </w:p>
        </w:tc>
      </w:tr>
      <w:tr>
        <w:tc>
          <w:tcPr>
            <w:tcW w:type="dxa" w:w="2592"/>
            <w:shd w:fill="FFFFFF"/>
            <w:tcMar>
              <w:top w:w="80" w:type="dxa"/>
              <w:bottom w:w="80" w:type="dxa"/>
              <w:left w:w="100" w:type="dxa"/>
              <w:right w:w="100" w:type="dxa"/>
            </w:tcMar>
          </w:tcPr>
          <w:p>
            <w:r>
              <w:rPr>
                <w:b/>
                <w:sz w:val="18"/>
              </w:rPr>
              <w:t>ApplicationModel</w:t>
            </w:r>
          </w:p>
        </w:tc>
        <w:tc>
          <w:tcPr>
            <w:tcW w:type="dxa" w:w="3168"/>
            <w:shd w:fill="FFFFFF"/>
            <w:tcMar>
              <w:top w:w="80" w:type="dxa"/>
              <w:bottom w:w="80" w:type="dxa"/>
              <w:left w:w="100" w:type="dxa"/>
              <w:right w:w="100" w:type="dxa"/>
            </w:tcMar>
          </w:tcPr>
          <w:p>
            <w:r>
              <w:rPr>
                <w:sz w:val="18"/>
              </w:rPr>
              <w:t>Model / backend/src/models/ApplicationModel.js</w:t>
            </w:r>
          </w:p>
        </w:tc>
        <w:tc>
          <w:tcPr>
            <w:tcW w:type="dxa" w:w="3600"/>
            <w:shd w:fill="FFFFFF"/>
            <w:tcMar>
              <w:top w:w="80" w:type="dxa"/>
              <w:bottom w:w="80" w:type="dxa"/>
              <w:left w:w="100" w:type="dxa"/>
              <w:right w:w="100" w:type="dxa"/>
            </w:tcMar>
          </w:tcPr>
          <w:p>
            <w:r>
              <w:rPr>
                <w:sz w:val="18"/>
              </w:rPr>
              <w:t>Interacts with PostgreSQL database using Knex.js queries for Nộp hồ sơ ứng tuyển (Submit Application).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ApplicationController</w:t>
        <w:br/>
        <w:t xml:space="preserve">    participant Service as ApplicationService</w:t>
        <w:br/>
        <w:t xml:space="preserve">    participant Model as ApplicationModel</w:t>
        <w:br/>
        <w:t xml:space="preserve">    participant DB as PostgreSQL DB</w:t>
        <w:br/>
        <w:br/>
        <w:t xml:space="preserve">    User-&gt;&gt;UI: 1: Trigger Nộp hồ sơ ứng tuyển (Submit Application) Action</w:t>
        <w:br/>
        <w:t xml:space="preserve">    activate UI</w:t>
        <w:br/>
        <w:t xml:space="preserve">    UI-&gt;&gt;Controller: 1.1: Request Endpoint (applicationRoutes.js)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Nộp hồ sơ ứng tuyển (Submit Application)</w:t>
        <w:br/>
        <w:t>INSERT INTO applications (job_id, candidate_id, cv_id) VALUES (...);</w:t>
      </w:r>
    </w:p>
    <w:p>
      <w:pPr>
        <w:keepNext/>
        <w:spacing w:before="200" w:after="60"/>
      </w:pPr>
      <w:r>
        <w:rPr>
          <w:b/>
          <w:color w:val="0EA5E9"/>
          <w:sz w:val="23"/>
        </w:rPr>
        <w:t>5.2. Quản lý danh sách ứng viên &amp; Trạng thái (Manage Applications - HR)</w:t>
      </w:r>
    </w:p>
    <w:p>
      <w:r>
        <w:t>a. Class Diagram</w:t>
      </w:r>
    </w:p>
    <w:p>
      <w:pPr>
        <w:spacing w:before="80" w:after="160"/>
      </w:pPr>
      <w:r>
        <w:rPr>
          <w:rFonts w:ascii="Consolas" w:hAnsi="Consolas"/>
          <w:color w:val="0F172A"/>
          <w:sz w:val="19"/>
        </w:rPr>
        <w:t>classDiagram</w:t>
        <w:br/>
        <w:t xml:space="preserve">    class ApplicationController {</w:t>
        <w:br/>
        <w:t xml:space="preserve">        +handleRequest(req, res)</w:t>
        <w:br/>
        <w:t xml:space="preserve">        +validatePayload(data)</w:t>
        <w:br/>
        <w:t xml:space="preserve">    }</w:t>
        <w:br/>
        <w:t xml:space="preserve">    class ApplicationService {</w:t>
        <w:br/>
        <w:t xml:space="preserve">        +executeBusinessLogic(params)</w:t>
        <w:br/>
        <w:t xml:space="preserve">        +processData(entity)</w:t>
        <w:br/>
        <w:t xml:space="preserve">    }</w:t>
        <w:br/>
        <w:t xml:space="preserve">    class ApplicationModel {</w:t>
        <w:br/>
        <w:t xml:space="preserve">        +findById(id)</w:t>
        <w:br/>
        <w:t xml:space="preserve">        +save(data)</w:t>
        <w:br/>
        <w:t xml:space="preserve">        +update(id, data)</w:t>
        <w:br/>
        <w:t xml:space="preserve">    }</w:t>
        <w:br/>
        <w:t xml:space="preserve">    ApplicationController --&gt; ApplicationService : calls</w:t>
        <w:br/>
        <w:t xml:space="preserve">    ApplicationService --&gt; ApplicationModel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ApplicationController</w:t>
            </w:r>
          </w:p>
        </w:tc>
        <w:tc>
          <w:tcPr>
            <w:tcW w:type="dxa" w:w="3168"/>
            <w:shd w:fill="FFFFFF"/>
            <w:tcMar>
              <w:top w:w="80" w:type="dxa"/>
              <w:bottom w:w="80" w:type="dxa"/>
              <w:left w:w="100" w:type="dxa"/>
              <w:right w:w="100" w:type="dxa"/>
            </w:tcMar>
          </w:tcPr>
          <w:p>
            <w:r>
              <w:rPr>
                <w:sz w:val="18"/>
              </w:rPr>
              <w:t>Controller / backend/src/controllers/ApplicationController.js</w:t>
            </w:r>
          </w:p>
        </w:tc>
        <w:tc>
          <w:tcPr>
            <w:tcW w:type="dxa" w:w="3600"/>
            <w:shd w:fill="FFFFFF"/>
            <w:tcMar>
              <w:top w:w="80" w:type="dxa"/>
              <w:bottom w:w="80" w:type="dxa"/>
              <w:left w:w="100" w:type="dxa"/>
              <w:right w:w="100" w:type="dxa"/>
            </w:tcMar>
          </w:tcPr>
          <w:p>
            <w:r>
              <w:rPr>
                <w:sz w:val="18"/>
              </w:rPr>
              <w:t>Handles HTTP requests for Quản lý danh sách ứng viên &amp; Trạng thái (Manage Applications - HR), validates payload and sends JSON responses.</w:t>
            </w:r>
          </w:p>
        </w:tc>
      </w:tr>
      <w:tr>
        <w:tc>
          <w:tcPr>
            <w:tcW w:type="dxa" w:w="2592"/>
            <w:shd w:fill="FFFFFF"/>
            <w:tcMar>
              <w:top w:w="80" w:type="dxa"/>
              <w:bottom w:w="80" w:type="dxa"/>
              <w:left w:w="100" w:type="dxa"/>
              <w:right w:w="100" w:type="dxa"/>
            </w:tcMar>
          </w:tcPr>
          <w:p>
            <w:r>
              <w:rPr>
                <w:b/>
                <w:sz w:val="18"/>
              </w:rPr>
              <w:t>ApplicationService</w:t>
            </w:r>
          </w:p>
        </w:tc>
        <w:tc>
          <w:tcPr>
            <w:tcW w:type="dxa" w:w="3168"/>
            <w:shd w:fill="FFFFFF"/>
            <w:tcMar>
              <w:top w:w="80" w:type="dxa"/>
              <w:bottom w:w="80" w:type="dxa"/>
              <w:left w:w="100" w:type="dxa"/>
              <w:right w:w="100" w:type="dxa"/>
            </w:tcMar>
          </w:tcPr>
          <w:p>
            <w:r>
              <w:rPr>
                <w:sz w:val="18"/>
              </w:rPr>
              <w:t>Service / backend/src/services/ApplicationService.js</w:t>
            </w:r>
          </w:p>
        </w:tc>
        <w:tc>
          <w:tcPr>
            <w:tcW w:type="dxa" w:w="3600"/>
            <w:shd w:fill="FFFFFF"/>
            <w:tcMar>
              <w:top w:w="80" w:type="dxa"/>
              <w:bottom w:w="80" w:type="dxa"/>
              <w:left w:w="100" w:type="dxa"/>
              <w:right w:w="100" w:type="dxa"/>
            </w:tcMar>
          </w:tcPr>
          <w:p>
            <w:r>
              <w:rPr>
                <w:sz w:val="18"/>
              </w:rPr>
              <w:t>Implements core business logic and rules for Quản lý danh sách ứng viên &amp; Trạng thái (Manage Applications - HR).</w:t>
            </w:r>
          </w:p>
        </w:tc>
      </w:tr>
      <w:tr>
        <w:tc>
          <w:tcPr>
            <w:tcW w:type="dxa" w:w="2592"/>
            <w:shd w:fill="FFFFFF"/>
            <w:tcMar>
              <w:top w:w="80" w:type="dxa"/>
              <w:bottom w:w="80" w:type="dxa"/>
              <w:left w:w="100" w:type="dxa"/>
              <w:right w:w="100" w:type="dxa"/>
            </w:tcMar>
          </w:tcPr>
          <w:p>
            <w:r>
              <w:rPr>
                <w:b/>
                <w:sz w:val="18"/>
              </w:rPr>
              <w:t>ApplicationModel</w:t>
            </w:r>
          </w:p>
        </w:tc>
        <w:tc>
          <w:tcPr>
            <w:tcW w:type="dxa" w:w="3168"/>
            <w:shd w:fill="FFFFFF"/>
            <w:tcMar>
              <w:top w:w="80" w:type="dxa"/>
              <w:bottom w:w="80" w:type="dxa"/>
              <w:left w:w="100" w:type="dxa"/>
              <w:right w:w="100" w:type="dxa"/>
            </w:tcMar>
          </w:tcPr>
          <w:p>
            <w:r>
              <w:rPr>
                <w:sz w:val="18"/>
              </w:rPr>
              <w:t>Model / backend/src/models/ApplicationModel.js</w:t>
            </w:r>
          </w:p>
        </w:tc>
        <w:tc>
          <w:tcPr>
            <w:tcW w:type="dxa" w:w="3600"/>
            <w:shd w:fill="FFFFFF"/>
            <w:tcMar>
              <w:top w:w="80" w:type="dxa"/>
              <w:bottom w:w="80" w:type="dxa"/>
              <w:left w:w="100" w:type="dxa"/>
              <w:right w:w="100" w:type="dxa"/>
            </w:tcMar>
          </w:tcPr>
          <w:p>
            <w:r>
              <w:rPr>
                <w:sz w:val="18"/>
              </w:rPr>
              <w:t>Interacts with PostgreSQL database using Knex.js queries for Quản lý danh sách ứng viên &amp; Trạng thái (Manage Applications - HR).</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ApplicationController</w:t>
        <w:br/>
        <w:t xml:space="preserve">    participant Service as ApplicationService</w:t>
        <w:br/>
        <w:t xml:space="preserve">    participant Model as ApplicationModel</w:t>
        <w:br/>
        <w:t xml:space="preserve">    participant DB as PostgreSQL DB</w:t>
        <w:br/>
        <w:br/>
        <w:t xml:space="preserve">    User-&gt;&gt;UI: 1: Trigger Quản lý danh sách ứng viên &amp; Trạng thái (Manage Applications - HR) Action</w:t>
        <w:br/>
        <w:t xml:space="preserve">    activate UI</w:t>
        <w:br/>
        <w:t xml:space="preserve">    UI-&gt;&gt;Controller: 1.1: Request Endpoint (applicationRoutes.js)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Quản lý danh sách ứng viên &amp; Trạng thái (Manage Applications - HR)</w:t>
        <w:br/>
        <w:t>UPDATE applications SET status = 'APPROVED' WHERE id = ?;</w:t>
      </w:r>
    </w:p>
    <w:p>
      <w:pPr>
        <w:keepNext/>
        <w:spacing w:before="200" w:after="60"/>
      </w:pPr>
      <w:r>
        <w:rPr>
          <w:b/>
          <w:color w:val="0EA5E9"/>
          <w:sz w:val="23"/>
        </w:rPr>
        <w:t>5.3. Theo dõi trạng thái ứng tuyển (Application Tracking - Candidate)</w:t>
      </w:r>
    </w:p>
    <w:p>
      <w:r>
        <w:t>a. Class Diagram</w:t>
      </w:r>
    </w:p>
    <w:p>
      <w:pPr>
        <w:spacing w:before="80" w:after="160"/>
      </w:pPr>
      <w:r>
        <w:rPr>
          <w:rFonts w:ascii="Consolas" w:hAnsi="Consolas"/>
          <w:color w:val="0F172A"/>
          <w:sz w:val="19"/>
        </w:rPr>
        <w:t>classDiagram</w:t>
        <w:br/>
        <w:t xml:space="preserve">    class ApplicationController {</w:t>
        <w:br/>
        <w:t xml:space="preserve">        +handleRequest(req, res)</w:t>
        <w:br/>
        <w:t xml:space="preserve">        +validatePayload(data)</w:t>
        <w:br/>
        <w:t xml:space="preserve">    }</w:t>
        <w:br/>
        <w:t xml:space="preserve">    class ApplicationService {</w:t>
        <w:br/>
        <w:t xml:space="preserve">        +executeBusinessLogic(params)</w:t>
        <w:br/>
        <w:t xml:space="preserve">        +processData(entity)</w:t>
        <w:br/>
        <w:t xml:space="preserve">    }</w:t>
        <w:br/>
        <w:t xml:space="preserve">    class ApplicationModel {</w:t>
        <w:br/>
        <w:t xml:space="preserve">        +findById(id)</w:t>
        <w:br/>
        <w:t xml:space="preserve">        +save(data)</w:t>
        <w:br/>
        <w:t xml:space="preserve">        +update(id, data)</w:t>
        <w:br/>
        <w:t xml:space="preserve">    }</w:t>
        <w:br/>
        <w:t xml:space="preserve">    ApplicationController --&gt; ApplicationService : calls</w:t>
        <w:br/>
        <w:t xml:space="preserve">    ApplicationService --&gt; ApplicationModel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ApplicationController</w:t>
            </w:r>
          </w:p>
        </w:tc>
        <w:tc>
          <w:tcPr>
            <w:tcW w:type="dxa" w:w="3168"/>
            <w:shd w:fill="FFFFFF"/>
            <w:tcMar>
              <w:top w:w="80" w:type="dxa"/>
              <w:bottom w:w="80" w:type="dxa"/>
              <w:left w:w="100" w:type="dxa"/>
              <w:right w:w="100" w:type="dxa"/>
            </w:tcMar>
          </w:tcPr>
          <w:p>
            <w:r>
              <w:rPr>
                <w:sz w:val="18"/>
              </w:rPr>
              <w:t>Controller / backend/src/controllers/ApplicationController.js</w:t>
            </w:r>
          </w:p>
        </w:tc>
        <w:tc>
          <w:tcPr>
            <w:tcW w:type="dxa" w:w="3600"/>
            <w:shd w:fill="FFFFFF"/>
            <w:tcMar>
              <w:top w:w="80" w:type="dxa"/>
              <w:bottom w:w="80" w:type="dxa"/>
              <w:left w:w="100" w:type="dxa"/>
              <w:right w:w="100" w:type="dxa"/>
            </w:tcMar>
          </w:tcPr>
          <w:p>
            <w:r>
              <w:rPr>
                <w:sz w:val="18"/>
              </w:rPr>
              <w:t>Handles HTTP requests for Theo dõi trạng thái ứng tuyển (Application Tracking - Candidate), validates payload and sends JSON responses.</w:t>
            </w:r>
          </w:p>
        </w:tc>
      </w:tr>
      <w:tr>
        <w:tc>
          <w:tcPr>
            <w:tcW w:type="dxa" w:w="2592"/>
            <w:shd w:fill="FFFFFF"/>
            <w:tcMar>
              <w:top w:w="80" w:type="dxa"/>
              <w:bottom w:w="80" w:type="dxa"/>
              <w:left w:w="100" w:type="dxa"/>
              <w:right w:w="100" w:type="dxa"/>
            </w:tcMar>
          </w:tcPr>
          <w:p>
            <w:r>
              <w:rPr>
                <w:b/>
                <w:sz w:val="18"/>
              </w:rPr>
              <w:t>ApplicationService</w:t>
            </w:r>
          </w:p>
        </w:tc>
        <w:tc>
          <w:tcPr>
            <w:tcW w:type="dxa" w:w="3168"/>
            <w:shd w:fill="FFFFFF"/>
            <w:tcMar>
              <w:top w:w="80" w:type="dxa"/>
              <w:bottom w:w="80" w:type="dxa"/>
              <w:left w:w="100" w:type="dxa"/>
              <w:right w:w="100" w:type="dxa"/>
            </w:tcMar>
          </w:tcPr>
          <w:p>
            <w:r>
              <w:rPr>
                <w:sz w:val="18"/>
              </w:rPr>
              <w:t>Service / backend/src/services/ApplicationService.js</w:t>
            </w:r>
          </w:p>
        </w:tc>
        <w:tc>
          <w:tcPr>
            <w:tcW w:type="dxa" w:w="3600"/>
            <w:shd w:fill="FFFFFF"/>
            <w:tcMar>
              <w:top w:w="80" w:type="dxa"/>
              <w:bottom w:w="80" w:type="dxa"/>
              <w:left w:w="100" w:type="dxa"/>
              <w:right w:w="100" w:type="dxa"/>
            </w:tcMar>
          </w:tcPr>
          <w:p>
            <w:r>
              <w:rPr>
                <w:sz w:val="18"/>
              </w:rPr>
              <w:t>Implements core business logic and rules for Theo dõi trạng thái ứng tuyển (Application Tracking - Candidate).</w:t>
            </w:r>
          </w:p>
        </w:tc>
      </w:tr>
      <w:tr>
        <w:tc>
          <w:tcPr>
            <w:tcW w:type="dxa" w:w="2592"/>
            <w:shd w:fill="FFFFFF"/>
            <w:tcMar>
              <w:top w:w="80" w:type="dxa"/>
              <w:bottom w:w="80" w:type="dxa"/>
              <w:left w:w="100" w:type="dxa"/>
              <w:right w:w="100" w:type="dxa"/>
            </w:tcMar>
          </w:tcPr>
          <w:p>
            <w:r>
              <w:rPr>
                <w:b/>
                <w:sz w:val="18"/>
              </w:rPr>
              <w:t>ApplicationModel</w:t>
            </w:r>
          </w:p>
        </w:tc>
        <w:tc>
          <w:tcPr>
            <w:tcW w:type="dxa" w:w="3168"/>
            <w:shd w:fill="FFFFFF"/>
            <w:tcMar>
              <w:top w:w="80" w:type="dxa"/>
              <w:bottom w:w="80" w:type="dxa"/>
              <w:left w:w="100" w:type="dxa"/>
              <w:right w:w="100" w:type="dxa"/>
            </w:tcMar>
          </w:tcPr>
          <w:p>
            <w:r>
              <w:rPr>
                <w:sz w:val="18"/>
              </w:rPr>
              <w:t>Model / backend/src/models/ApplicationModel.js</w:t>
            </w:r>
          </w:p>
        </w:tc>
        <w:tc>
          <w:tcPr>
            <w:tcW w:type="dxa" w:w="3600"/>
            <w:shd w:fill="FFFFFF"/>
            <w:tcMar>
              <w:top w:w="80" w:type="dxa"/>
              <w:bottom w:w="80" w:type="dxa"/>
              <w:left w:w="100" w:type="dxa"/>
              <w:right w:w="100" w:type="dxa"/>
            </w:tcMar>
          </w:tcPr>
          <w:p>
            <w:r>
              <w:rPr>
                <w:sz w:val="18"/>
              </w:rPr>
              <w:t>Interacts with PostgreSQL database using Knex.js queries for Theo dõi trạng thái ứng tuyển (Application Tracking - Candidate).</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ApplicationController</w:t>
        <w:br/>
        <w:t xml:space="preserve">    participant Service as ApplicationService</w:t>
        <w:br/>
        <w:t xml:space="preserve">    participant Model as ApplicationModel</w:t>
        <w:br/>
        <w:t xml:space="preserve">    participant DB as PostgreSQL DB</w:t>
        <w:br/>
        <w:br/>
        <w:t xml:space="preserve">    User-&gt;&gt;UI: 1: Trigger Theo dõi trạng thái ứng tuyển (Application Tracking - Candidate) Action</w:t>
        <w:br/>
        <w:t xml:space="preserve">    activate UI</w:t>
        <w:br/>
        <w:t xml:space="preserve">    UI-&gt;&gt;Controller: 1.1: Request Endpoint (applicationRoutes.js)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(SELECT...)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Theo dõi trạng thái ứng tuyển (Application Tracking - Candidate)</w:t>
        <w:br/>
        <w:t>SELECT * FROM applications WHERE candidate_id = ?;</w:t>
      </w:r>
    </w:p>
    <w:p>
      <w:pPr>
        <w:keepNext/>
        <w:spacing w:before="200" w:after="60"/>
      </w:pPr>
      <w:r>
        <w:rPr>
          <w:b/>
          <w:color w:val="0EA5E9"/>
          <w:sz w:val="23"/>
        </w:rPr>
        <w:t>5.4. Lên lịch phỏng vấn trực tiếp/online (Interview Scheduling &amp; Invitation)</w:t>
      </w:r>
    </w:p>
    <w:p>
      <w:r>
        <w:t>a. Class Diagram</w:t>
      </w:r>
    </w:p>
    <w:p>
      <w:pPr>
        <w:spacing w:before="80" w:after="160"/>
      </w:pPr>
      <w:r>
        <w:rPr>
          <w:rFonts w:ascii="Consolas" w:hAnsi="Consolas"/>
          <w:color w:val="0F172A"/>
          <w:sz w:val="19"/>
        </w:rPr>
        <w:t>classDiagram</w:t>
        <w:br/>
        <w:t xml:space="preserve">    class HrInterviewController {</w:t>
        <w:br/>
        <w:t xml:space="preserve">        +handleRequest(req, res)</w:t>
        <w:br/>
        <w:t xml:space="preserve">        +validatePayload(data)</w:t>
        <w:br/>
        <w:t xml:space="preserve">    }</w:t>
        <w:br/>
        <w:t xml:space="preserve">    class HrInterviewService {</w:t>
        <w:br/>
        <w:t xml:space="preserve">        +executeBusinessLogic(params)</w:t>
        <w:br/>
        <w:t xml:space="preserve">        +processData(entity)</w:t>
        <w:br/>
        <w:t xml:space="preserve">    }</w:t>
        <w:br/>
        <w:t xml:space="preserve">    class HrInterviewModel {</w:t>
        <w:br/>
        <w:t xml:space="preserve">        +findById(id)</w:t>
        <w:br/>
        <w:t xml:space="preserve">        +save(data)</w:t>
        <w:br/>
        <w:t xml:space="preserve">        +update(id, data)</w:t>
        <w:br/>
        <w:t xml:space="preserve">    }</w:t>
        <w:br/>
        <w:t xml:space="preserve">    HrInterviewController --&gt; HrInterviewService : calls</w:t>
        <w:br/>
        <w:t xml:space="preserve">    HrInterviewService --&gt; HrInterviewModel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HrInterviewController</w:t>
            </w:r>
          </w:p>
        </w:tc>
        <w:tc>
          <w:tcPr>
            <w:tcW w:type="dxa" w:w="3168"/>
            <w:shd w:fill="FFFFFF"/>
            <w:tcMar>
              <w:top w:w="80" w:type="dxa"/>
              <w:bottom w:w="80" w:type="dxa"/>
              <w:left w:w="100" w:type="dxa"/>
              <w:right w:w="100" w:type="dxa"/>
            </w:tcMar>
          </w:tcPr>
          <w:p>
            <w:r>
              <w:rPr>
                <w:sz w:val="18"/>
              </w:rPr>
              <w:t>Controller / backend/src/controllers/HrInterviewController.js</w:t>
            </w:r>
          </w:p>
        </w:tc>
        <w:tc>
          <w:tcPr>
            <w:tcW w:type="dxa" w:w="3600"/>
            <w:shd w:fill="FFFFFF"/>
            <w:tcMar>
              <w:top w:w="80" w:type="dxa"/>
              <w:bottom w:w="80" w:type="dxa"/>
              <w:left w:w="100" w:type="dxa"/>
              <w:right w:w="100" w:type="dxa"/>
            </w:tcMar>
          </w:tcPr>
          <w:p>
            <w:r>
              <w:rPr>
                <w:sz w:val="18"/>
              </w:rPr>
              <w:t>Handles HTTP requests for Lên lịch phỏng vấn trực tiếp/online (Interview Scheduling &amp; Invitation), validates payload and sends JSON responses.</w:t>
            </w:r>
          </w:p>
        </w:tc>
      </w:tr>
      <w:tr>
        <w:tc>
          <w:tcPr>
            <w:tcW w:type="dxa" w:w="2592"/>
            <w:shd w:fill="FFFFFF"/>
            <w:tcMar>
              <w:top w:w="80" w:type="dxa"/>
              <w:bottom w:w="80" w:type="dxa"/>
              <w:left w:w="100" w:type="dxa"/>
              <w:right w:w="100" w:type="dxa"/>
            </w:tcMar>
          </w:tcPr>
          <w:p>
            <w:r>
              <w:rPr>
                <w:b/>
                <w:sz w:val="18"/>
              </w:rPr>
              <w:t>HrInterviewService</w:t>
            </w:r>
          </w:p>
        </w:tc>
        <w:tc>
          <w:tcPr>
            <w:tcW w:type="dxa" w:w="3168"/>
            <w:shd w:fill="FFFFFF"/>
            <w:tcMar>
              <w:top w:w="80" w:type="dxa"/>
              <w:bottom w:w="80" w:type="dxa"/>
              <w:left w:w="100" w:type="dxa"/>
              <w:right w:w="100" w:type="dxa"/>
            </w:tcMar>
          </w:tcPr>
          <w:p>
            <w:r>
              <w:rPr>
                <w:sz w:val="18"/>
              </w:rPr>
              <w:t>Service / backend/src/services/HrInterviewService.js</w:t>
            </w:r>
          </w:p>
        </w:tc>
        <w:tc>
          <w:tcPr>
            <w:tcW w:type="dxa" w:w="3600"/>
            <w:shd w:fill="FFFFFF"/>
            <w:tcMar>
              <w:top w:w="80" w:type="dxa"/>
              <w:bottom w:w="80" w:type="dxa"/>
              <w:left w:w="100" w:type="dxa"/>
              <w:right w:w="100" w:type="dxa"/>
            </w:tcMar>
          </w:tcPr>
          <w:p>
            <w:r>
              <w:rPr>
                <w:sz w:val="18"/>
              </w:rPr>
              <w:t>Implements core business logic and rules for Lên lịch phỏng vấn trực tiếp/online (Interview Scheduling &amp; Invitation).</w:t>
            </w:r>
          </w:p>
        </w:tc>
      </w:tr>
      <w:tr>
        <w:tc>
          <w:tcPr>
            <w:tcW w:type="dxa" w:w="2592"/>
            <w:shd w:fill="FFFFFF"/>
            <w:tcMar>
              <w:top w:w="80" w:type="dxa"/>
              <w:bottom w:w="80" w:type="dxa"/>
              <w:left w:w="100" w:type="dxa"/>
              <w:right w:w="100" w:type="dxa"/>
            </w:tcMar>
          </w:tcPr>
          <w:p>
            <w:r>
              <w:rPr>
                <w:b/>
                <w:sz w:val="18"/>
              </w:rPr>
              <w:t>HrInterviewModel</w:t>
            </w:r>
          </w:p>
        </w:tc>
        <w:tc>
          <w:tcPr>
            <w:tcW w:type="dxa" w:w="3168"/>
            <w:shd w:fill="FFFFFF"/>
            <w:tcMar>
              <w:top w:w="80" w:type="dxa"/>
              <w:bottom w:w="80" w:type="dxa"/>
              <w:left w:w="100" w:type="dxa"/>
              <w:right w:w="100" w:type="dxa"/>
            </w:tcMar>
          </w:tcPr>
          <w:p>
            <w:r>
              <w:rPr>
                <w:sz w:val="18"/>
              </w:rPr>
              <w:t>Model / backend/src/models/HrInterviewModel.js</w:t>
            </w:r>
          </w:p>
        </w:tc>
        <w:tc>
          <w:tcPr>
            <w:tcW w:type="dxa" w:w="3600"/>
            <w:shd w:fill="FFFFFF"/>
            <w:tcMar>
              <w:top w:w="80" w:type="dxa"/>
              <w:bottom w:w="80" w:type="dxa"/>
              <w:left w:w="100" w:type="dxa"/>
              <w:right w:w="100" w:type="dxa"/>
            </w:tcMar>
          </w:tcPr>
          <w:p>
            <w:r>
              <w:rPr>
                <w:sz w:val="18"/>
              </w:rPr>
              <w:t>Interacts with PostgreSQL database using Knex.js queries for Lên lịch phỏng vấn trực tiếp/online (Interview Scheduling &amp; Invitation).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HrInterviewController</w:t>
        <w:br/>
        <w:t xml:space="preserve">    participant Service as HrInterviewService</w:t>
        <w:br/>
        <w:t xml:space="preserve">    participant Model as HrInterviewModel</w:t>
        <w:br/>
        <w:t xml:space="preserve">    participant DB as PostgreSQL DB</w:t>
        <w:br/>
        <w:br/>
        <w:t xml:space="preserve">    User-&gt;&gt;UI: 1: Trigger Lên lịch phỏng vấn trực tiếp/online (Interview Scheduling &amp; Invitation) Action</w:t>
        <w:br/>
        <w:t xml:space="preserve">    activate UI</w:t>
        <w:br/>
        <w:t xml:space="preserve">    UI-&gt;&gt;Controller: 1.1: Request Endpoint (hrInterviewRoutes.js)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Lên lịch phỏng vấn trực tiếp/online (Interview Scheduling &amp; Invitation)</w:t>
        <w:br/>
        <w:t>INSERT INTO hr_interviews (application_id, scheduled_time) VALUES (...);</w:t>
      </w:r>
    </w:p>
    <w:p>
      <w:pPr>
        <w:keepNext/>
        <w:spacing w:before="200" w:after="60"/>
      </w:pPr>
      <w:r>
        <w:rPr>
          <w:b/>
          <w:color w:val="0EA5E9"/>
          <w:sz w:val="23"/>
        </w:rPr>
        <w:t>5.5. Lưu tin tuyển dụng &amp; Theo dõi công ty (Save Jobs &amp; Follow Companies)</w:t>
      </w:r>
    </w:p>
    <w:p>
      <w:r>
        <w:t>a. Class Diagram</w:t>
      </w:r>
    </w:p>
    <w:p>
      <w:pPr>
        <w:spacing w:before="80" w:after="160"/>
      </w:pPr>
      <w:r>
        <w:rPr>
          <w:rFonts w:ascii="Consolas" w:hAnsi="Consolas"/>
          <w:color w:val="0F172A"/>
          <w:sz w:val="19"/>
        </w:rPr>
        <w:t>classDiagram</w:t>
        <w:br/>
        <w:t xml:space="preserve">    class JobController {</w:t>
        <w:br/>
        <w:t xml:space="preserve">        +handleRequest(req, res)</w:t>
        <w:br/>
        <w:t xml:space="preserve">        +validatePayload(data)</w:t>
        <w:br/>
        <w:t xml:space="preserve">    }</w:t>
        <w:br/>
        <w:t xml:space="preserve">    class JobService {</w:t>
        <w:br/>
        <w:t xml:space="preserve">        +executeBusinessLogic(params)</w:t>
        <w:br/>
        <w:t xml:space="preserve">        +processData(entity)</w:t>
        <w:br/>
        <w:t xml:space="preserve">    }</w:t>
        <w:br/>
        <w:t xml:space="preserve">    class JobModel {</w:t>
        <w:br/>
        <w:t xml:space="preserve">        +findById(id)</w:t>
        <w:br/>
        <w:t xml:space="preserve">        +save(data)</w:t>
        <w:br/>
        <w:t xml:space="preserve">        +update(id, data)</w:t>
        <w:br/>
        <w:t xml:space="preserve">    }</w:t>
        <w:br/>
        <w:t xml:space="preserve">    JobController --&gt; JobService : calls</w:t>
        <w:br/>
        <w:t xml:space="preserve">    JobService --&gt; JobModel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JobController</w:t>
            </w:r>
          </w:p>
        </w:tc>
        <w:tc>
          <w:tcPr>
            <w:tcW w:type="dxa" w:w="3168"/>
            <w:shd w:fill="FFFFFF"/>
            <w:tcMar>
              <w:top w:w="80" w:type="dxa"/>
              <w:bottom w:w="80" w:type="dxa"/>
              <w:left w:w="100" w:type="dxa"/>
              <w:right w:w="100" w:type="dxa"/>
            </w:tcMar>
          </w:tcPr>
          <w:p>
            <w:r>
              <w:rPr>
                <w:sz w:val="18"/>
              </w:rPr>
              <w:t>Controller / backend/src/controllers/JobController.js</w:t>
            </w:r>
          </w:p>
        </w:tc>
        <w:tc>
          <w:tcPr>
            <w:tcW w:type="dxa" w:w="3600"/>
            <w:shd w:fill="FFFFFF"/>
            <w:tcMar>
              <w:top w:w="80" w:type="dxa"/>
              <w:bottom w:w="80" w:type="dxa"/>
              <w:left w:w="100" w:type="dxa"/>
              <w:right w:w="100" w:type="dxa"/>
            </w:tcMar>
          </w:tcPr>
          <w:p>
            <w:r>
              <w:rPr>
                <w:sz w:val="18"/>
              </w:rPr>
              <w:t>Handles HTTP requests for Lưu tin tuyển dụng &amp; Theo dõi công ty (Save Jobs &amp; Follow Companies), validates payload and sends JSON responses.</w:t>
            </w:r>
          </w:p>
        </w:tc>
      </w:tr>
      <w:tr>
        <w:tc>
          <w:tcPr>
            <w:tcW w:type="dxa" w:w="2592"/>
            <w:shd w:fill="FFFFFF"/>
            <w:tcMar>
              <w:top w:w="80" w:type="dxa"/>
              <w:bottom w:w="80" w:type="dxa"/>
              <w:left w:w="100" w:type="dxa"/>
              <w:right w:w="100" w:type="dxa"/>
            </w:tcMar>
          </w:tcPr>
          <w:p>
            <w:r>
              <w:rPr>
                <w:b/>
                <w:sz w:val="18"/>
              </w:rPr>
              <w:t>JobService</w:t>
            </w:r>
          </w:p>
        </w:tc>
        <w:tc>
          <w:tcPr>
            <w:tcW w:type="dxa" w:w="3168"/>
            <w:shd w:fill="FFFFFF"/>
            <w:tcMar>
              <w:top w:w="80" w:type="dxa"/>
              <w:bottom w:w="80" w:type="dxa"/>
              <w:left w:w="100" w:type="dxa"/>
              <w:right w:w="100" w:type="dxa"/>
            </w:tcMar>
          </w:tcPr>
          <w:p>
            <w:r>
              <w:rPr>
                <w:sz w:val="18"/>
              </w:rPr>
              <w:t>Service / backend/src/services/JobService.js</w:t>
            </w:r>
          </w:p>
        </w:tc>
        <w:tc>
          <w:tcPr>
            <w:tcW w:type="dxa" w:w="3600"/>
            <w:shd w:fill="FFFFFF"/>
            <w:tcMar>
              <w:top w:w="80" w:type="dxa"/>
              <w:bottom w:w="80" w:type="dxa"/>
              <w:left w:w="100" w:type="dxa"/>
              <w:right w:w="100" w:type="dxa"/>
            </w:tcMar>
          </w:tcPr>
          <w:p>
            <w:r>
              <w:rPr>
                <w:sz w:val="18"/>
              </w:rPr>
              <w:t>Implements core business logic and rules for Lưu tin tuyển dụng &amp; Theo dõi công ty (Save Jobs &amp; Follow Companies).</w:t>
            </w:r>
          </w:p>
        </w:tc>
      </w:tr>
      <w:tr>
        <w:tc>
          <w:tcPr>
            <w:tcW w:type="dxa" w:w="2592"/>
            <w:shd w:fill="FFFFFF"/>
            <w:tcMar>
              <w:top w:w="80" w:type="dxa"/>
              <w:bottom w:w="80" w:type="dxa"/>
              <w:left w:w="100" w:type="dxa"/>
              <w:right w:w="100" w:type="dxa"/>
            </w:tcMar>
          </w:tcPr>
          <w:p>
            <w:r>
              <w:rPr>
                <w:b/>
                <w:sz w:val="18"/>
              </w:rPr>
              <w:t>JobModel</w:t>
            </w:r>
          </w:p>
        </w:tc>
        <w:tc>
          <w:tcPr>
            <w:tcW w:type="dxa" w:w="3168"/>
            <w:shd w:fill="FFFFFF"/>
            <w:tcMar>
              <w:top w:w="80" w:type="dxa"/>
              <w:bottom w:w="80" w:type="dxa"/>
              <w:left w:w="100" w:type="dxa"/>
              <w:right w:w="100" w:type="dxa"/>
            </w:tcMar>
          </w:tcPr>
          <w:p>
            <w:r>
              <w:rPr>
                <w:sz w:val="18"/>
              </w:rPr>
              <w:t>Model / backend/src/models/JobModel.js</w:t>
            </w:r>
          </w:p>
        </w:tc>
        <w:tc>
          <w:tcPr>
            <w:tcW w:type="dxa" w:w="3600"/>
            <w:shd w:fill="FFFFFF"/>
            <w:tcMar>
              <w:top w:w="80" w:type="dxa"/>
              <w:bottom w:w="80" w:type="dxa"/>
              <w:left w:w="100" w:type="dxa"/>
              <w:right w:w="100" w:type="dxa"/>
            </w:tcMar>
          </w:tcPr>
          <w:p>
            <w:r>
              <w:rPr>
                <w:sz w:val="18"/>
              </w:rPr>
              <w:t>Interacts with PostgreSQL database using Knex.js queries for Lưu tin tuyển dụng &amp; Theo dõi công ty (Save Jobs &amp; Follow Companies).</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JobController</w:t>
        <w:br/>
        <w:t xml:space="preserve">    participant Service as JobService</w:t>
        <w:br/>
        <w:t xml:space="preserve">    participant Model as JobModel</w:t>
        <w:br/>
        <w:t xml:space="preserve">    participant DB as PostgreSQL DB</w:t>
        <w:br/>
        <w:br/>
        <w:t xml:space="preserve">    User-&gt;&gt;UI: 1: Trigger Lưu tin tuyển dụng &amp; Theo dõi công ty (Save Jobs &amp; Follow Companies) Action</w:t>
        <w:br/>
        <w:t xml:space="preserve">    activate UI</w:t>
        <w:br/>
        <w:t xml:space="preserve">    UI-&gt;&gt;Controller: 1.1: Request Endpoint (jobRoutes.js)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Lưu tin tuyển dụng &amp; Theo dõi công ty (Save Jobs &amp; Follow Companies)</w:t>
        <w:br/>
        <w:t>INSERT INTO saved_jobs (candidate_id, job_id) VALUES (...);</w:t>
      </w:r>
    </w:p>
    <w:p>
      <w:pPr>
        <w:keepNext/>
        <w:spacing w:before="200" w:after="60"/>
      </w:pPr>
      <w:r>
        <w:rPr>
          <w:b/>
          <w:color w:val="0EA5E9"/>
          <w:sz w:val="23"/>
        </w:rPr>
        <w:t>5.6. Gửi &amp; Nhận thông báo hệ thống (System Notifications &amp; Job Alerts)</w:t>
      </w:r>
    </w:p>
    <w:p>
      <w:r>
        <w:t>a. Class Diagram</w:t>
      </w:r>
    </w:p>
    <w:p>
      <w:pPr>
        <w:spacing w:before="80" w:after="160"/>
      </w:pPr>
      <w:r>
        <w:rPr>
          <w:rFonts w:ascii="Consolas" w:hAnsi="Consolas"/>
          <w:color w:val="0F172A"/>
          <w:sz w:val="19"/>
        </w:rPr>
        <w:t>classDiagram</w:t>
        <w:br/>
        <w:t xml:space="preserve">    class NotificationController {</w:t>
        <w:br/>
        <w:t xml:space="preserve">        +handleRequest(req, res)</w:t>
        <w:br/>
        <w:t xml:space="preserve">        +validatePayload(data)</w:t>
        <w:br/>
        <w:t xml:space="preserve">    }</w:t>
        <w:br/>
        <w:t xml:space="preserve">    class EmailService {</w:t>
        <w:br/>
        <w:t xml:space="preserve">        +executeBusinessLogic(params)</w:t>
        <w:br/>
        <w:t xml:space="preserve">        +processData(entity)</w:t>
        <w:br/>
        <w:t xml:space="preserve">    }</w:t>
        <w:br/>
        <w:t xml:space="preserve">    class NotificationModel {</w:t>
        <w:br/>
        <w:t xml:space="preserve">        +findById(id)</w:t>
        <w:br/>
        <w:t xml:space="preserve">        +save(data)</w:t>
        <w:br/>
        <w:t xml:space="preserve">        +update(id, data)</w:t>
        <w:br/>
        <w:t xml:space="preserve">    }</w:t>
        <w:br/>
        <w:t xml:space="preserve">    NotificationController --&gt; EmailService : calls</w:t>
        <w:br/>
        <w:t xml:space="preserve">    EmailService --&gt; NotificationModel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NotificationController</w:t>
            </w:r>
          </w:p>
        </w:tc>
        <w:tc>
          <w:tcPr>
            <w:tcW w:type="dxa" w:w="3168"/>
            <w:shd w:fill="FFFFFF"/>
            <w:tcMar>
              <w:top w:w="80" w:type="dxa"/>
              <w:bottom w:w="80" w:type="dxa"/>
              <w:left w:w="100" w:type="dxa"/>
              <w:right w:w="100" w:type="dxa"/>
            </w:tcMar>
          </w:tcPr>
          <w:p>
            <w:r>
              <w:rPr>
                <w:sz w:val="18"/>
              </w:rPr>
              <w:t>Controller / backend/src/controllers/NotificationController.js</w:t>
            </w:r>
          </w:p>
        </w:tc>
        <w:tc>
          <w:tcPr>
            <w:tcW w:type="dxa" w:w="3600"/>
            <w:shd w:fill="FFFFFF"/>
            <w:tcMar>
              <w:top w:w="80" w:type="dxa"/>
              <w:bottom w:w="80" w:type="dxa"/>
              <w:left w:w="100" w:type="dxa"/>
              <w:right w:w="100" w:type="dxa"/>
            </w:tcMar>
          </w:tcPr>
          <w:p>
            <w:r>
              <w:rPr>
                <w:sz w:val="18"/>
              </w:rPr>
              <w:t>Handles HTTP requests for Gửi &amp; Nhận thông báo hệ thống (System Notifications &amp; Job Alerts), validates payload and sends JSON responses.</w:t>
            </w:r>
          </w:p>
        </w:tc>
      </w:tr>
      <w:tr>
        <w:tc>
          <w:tcPr>
            <w:tcW w:type="dxa" w:w="2592"/>
            <w:shd w:fill="FFFFFF"/>
            <w:tcMar>
              <w:top w:w="80" w:type="dxa"/>
              <w:bottom w:w="80" w:type="dxa"/>
              <w:left w:w="100" w:type="dxa"/>
              <w:right w:w="100" w:type="dxa"/>
            </w:tcMar>
          </w:tcPr>
          <w:p>
            <w:r>
              <w:rPr>
                <w:b/>
                <w:sz w:val="18"/>
              </w:rPr>
              <w:t>EmailService</w:t>
            </w:r>
          </w:p>
        </w:tc>
        <w:tc>
          <w:tcPr>
            <w:tcW w:type="dxa" w:w="3168"/>
            <w:shd w:fill="FFFFFF"/>
            <w:tcMar>
              <w:top w:w="80" w:type="dxa"/>
              <w:bottom w:w="80" w:type="dxa"/>
              <w:left w:w="100" w:type="dxa"/>
              <w:right w:w="100" w:type="dxa"/>
            </w:tcMar>
          </w:tcPr>
          <w:p>
            <w:r>
              <w:rPr>
                <w:sz w:val="18"/>
              </w:rPr>
              <w:t>Service / backend/src/services/EmailService.js</w:t>
            </w:r>
          </w:p>
        </w:tc>
        <w:tc>
          <w:tcPr>
            <w:tcW w:type="dxa" w:w="3600"/>
            <w:shd w:fill="FFFFFF"/>
            <w:tcMar>
              <w:top w:w="80" w:type="dxa"/>
              <w:bottom w:w="80" w:type="dxa"/>
              <w:left w:w="100" w:type="dxa"/>
              <w:right w:w="100" w:type="dxa"/>
            </w:tcMar>
          </w:tcPr>
          <w:p>
            <w:r>
              <w:rPr>
                <w:sz w:val="18"/>
              </w:rPr>
              <w:t>Implements core business logic and rules for Gửi &amp; Nhận thông báo hệ thống (System Notifications &amp; Job Alerts).</w:t>
            </w:r>
          </w:p>
        </w:tc>
      </w:tr>
      <w:tr>
        <w:tc>
          <w:tcPr>
            <w:tcW w:type="dxa" w:w="2592"/>
            <w:shd w:fill="FFFFFF"/>
            <w:tcMar>
              <w:top w:w="80" w:type="dxa"/>
              <w:bottom w:w="80" w:type="dxa"/>
              <w:left w:w="100" w:type="dxa"/>
              <w:right w:w="100" w:type="dxa"/>
            </w:tcMar>
          </w:tcPr>
          <w:p>
            <w:r>
              <w:rPr>
                <w:b/>
                <w:sz w:val="18"/>
              </w:rPr>
              <w:t>NotificationModel</w:t>
            </w:r>
          </w:p>
        </w:tc>
        <w:tc>
          <w:tcPr>
            <w:tcW w:type="dxa" w:w="3168"/>
            <w:shd w:fill="FFFFFF"/>
            <w:tcMar>
              <w:top w:w="80" w:type="dxa"/>
              <w:bottom w:w="80" w:type="dxa"/>
              <w:left w:w="100" w:type="dxa"/>
              <w:right w:w="100" w:type="dxa"/>
            </w:tcMar>
          </w:tcPr>
          <w:p>
            <w:r>
              <w:rPr>
                <w:sz w:val="18"/>
              </w:rPr>
              <w:t>Model / backend/src/models/NotificationModel.js</w:t>
            </w:r>
          </w:p>
        </w:tc>
        <w:tc>
          <w:tcPr>
            <w:tcW w:type="dxa" w:w="3600"/>
            <w:shd w:fill="FFFFFF"/>
            <w:tcMar>
              <w:top w:w="80" w:type="dxa"/>
              <w:bottom w:w="80" w:type="dxa"/>
              <w:left w:w="100" w:type="dxa"/>
              <w:right w:w="100" w:type="dxa"/>
            </w:tcMar>
          </w:tcPr>
          <w:p>
            <w:r>
              <w:rPr>
                <w:sz w:val="18"/>
              </w:rPr>
              <w:t>Interacts with PostgreSQL database using Knex.js queries for Gửi &amp; Nhận thông báo hệ thống (System Notifications &amp; Job Alerts).</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NotificationController</w:t>
        <w:br/>
        <w:t xml:space="preserve">    participant Service as EmailService</w:t>
        <w:br/>
        <w:t xml:space="preserve">    participant Model as NotificationModel</w:t>
        <w:br/>
        <w:t xml:space="preserve">    participant DB as PostgreSQL DB</w:t>
        <w:br/>
        <w:br/>
        <w:t xml:space="preserve">    User-&gt;&gt;UI: 1: Trigger Gửi &amp; Nhận thông báo hệ thống (System Notifications &amp; Job Alerts) Action</w:t>
        <w:br/>
        <w:t xml:space="preserve">    activate UI</w:t>
        <w:br/>
        <w:t xml:space="preserve">    UI-&gt;&gt;Controller: 1.1: Request Endpoint (notificationRoutes.js)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Gửi &amp; Nhận thông báo hệ thống (System Notifications &amp; Job Alerts)</w:t>
        <w:br/>
        <w:t>INSERT INTO notifications (user_id, title, message) VALUES (...);</w:t>
      </w:r>
    </w:p>
    <w:p>
      <w:pPr>
        <w:keepNext/>
        <w:spacing w:before="280" w:after="80"/>
      </w:pPr>
      <w:r>
        <w:rPr>
          <w:b/>
          <w:color w:val="1E293B"/>
          <w:sz w:val="26"/>
        </w:rPr>
        <w:t>6. BUSINESS, COMMUNITY &amp; ADMIN</w:t>
      </w:r>
    </w:p>
    <w:p>
      <w:pPr>
        <w:keepNext/>
        <w:spacing w:before="200" w:after="60"/>
      </w:pPr>
      <w:r>
        <w:rPr>
          <w:b/>
          <w:color w:val="0EA5E9"/>
          <w:sz w:val="23"/>
        </w:rPr>
        <w:t>6.1. Tích hợp thanh toán cổng VNPay (Payment &amp; Transaction Integration)</w:t>
      </w:r>
    </w:p>
    <w:p>
      <w:r>
        <w:t>a. Class Diagram</w:t>
      </w:r>
    </w:p>
    <w:p>
      <w:pPr>
        <w:spacing w:before="80" w:after="160"/>
      </w:pPr>
      <w:r>
        <w:rPr>
          <w:rFonts w:ascii="Consolas" w:hAnsi="Consolas"/>
          <w:color w:val="0F172A"/>
          <w:sz w:val="19"/>
        </w:rPr>
        <w:t>classDiagram</w:t>
        <w:br/>
        <w:t xml:space="preserve">    class PaymentController {</w:t>
        <w:br/>
        <w:t xml:space="preserve">        +handleRequest(req, res)</w:t>
        <w:br/>
        <w:t xml:space="preserve">        +validatePayload(data)</w:t>
        <w:br/>
        <w:t xml:space="preserve">    }</w:t>
        <w:br/>
        <w:t xml:space="preserve">    class PaymentService {</w:t>
        <w:br/>
        <w:t xml:space="preserve">        +executeBusinessLogic(params)</w:t>
        <w:br/>
        <w:t xml:space="preserve">        +processData(entity)</w:t>
        <w:br/>
        <w:t xml:space="preserve">    }</w:t>
        <w:br/>
        <w:t xml:space="preserve">    class PaymentModel {</w:t>
        <w:br/>
        <w:t xml:space="preserve">        +findById(id)</w:t>
        <w:br/>
        <w:t xml:space="preserve">        +save(data)</w:t>
        <w:br/>
        <w:t xml:space="preserve">        +update(id, data)</w:t>
        <w:br/>
        <w:t xml:space="preserve">    }</w:t>
        <w:br/>
        <w:t xml:space="preserve">    PaymentController --&gt; PaymentService : calls</w:t>
        <w:br/>
        <w:t xml:space="preserve">    PaymentService --&gt; PaymentModel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PaymentController</w:t>
            </w:r>
          </w:p>
        </w:tc>
        <w:tc>
          <w:tcPr>
            <w:tcW w:type="dxa" w:w="3168"/>
            <w:shd w:fill="FFFFFF"/>
            <w:tcMar>
              <w:top w:w="80" w:type="dxa"/>
              <w:bottom w:w="80" w:type="dxa"/>
              <w:left w:w="100" w:type="dxa"/>
              <w:right w:w="100" w:type="dxa"/>
            </w:tcMar>
          </w:tcPr>
          <w:p>
            <w:r>
              <w:rPr>
                <w:sz w:val="18"/>
              </w:rPr>
              <w:t>Controller / backend/src/controllers/PaymentController.js</w:t>
            </w:r>
          </w:p>
        </w:tc>
        <w:tc>
          <w:tcPr>
            <w:tcW w:type="dxa" w:w="3600"/>
            <w:shd w:fill="FFFFFF"/>
            <w:tcMar>
              <w:top w:w="80" w:type="dxa"/>
              <w:bottom w:w="80" w:type="dxa"/>
              <w:left w:w="100" w:type="dxa"/>
              <w:right w:w="100" w:type="dxa"/>
            </w:tcMar>
          </w:tcPr>
          <w:p>
            <w:r>
              <w:rPr>
                <w:sz w:val="18"/>
              </w:rPr>
              <w:t>Handles HTTP requests for Tích hợp thanh toán cổng VNPay (Payment &amp; Transaction Integration), validates payload and sends JSON responses.</w:t>
            </w:r>
          </w:p>
        </w:tc>
      </w:tr>
      <w:tr>
        <w:tc>
          <w:tcPr>
            <w:tcW w:type="dxa" w:w="2592"/>
            <w:shd w:fill="FFFFFF"/>
            <w:tcMar>
              <w:top w:w="80" w:type="dxa"/>
              <w:bottom w:w="80" w:type="dxa"/>
              <w:left w:w="100" w:type="dxa"/>
              <w:right w:w="100" w:type="dxa"/>
            </w:tcMar>
          </w:tcPr>
          <w:p>
            <w:r>
              <w:rPr>
                <w:b/>
                <w:sz w:val="18"/>
              </w:rPr>
              <w:t>PaymentService</w:t>
            </w:r>
          </w:p>
        </w:tc>
        <w:tc>
          <w:tcPr>
            <w:tcW w:type="dxa" w:w="3168"/>
            <w:shd w:fill="FFFFFF"/>
            <w:tcMar>
              <w:top w:w="80" w:type="dxa"/>
              <w:bottom w:w="80" w:type="dxa"/>
              <w:left w:w="100" w:type="dxa"/>
              <w:right w:w="100" w:type="dxa"/>
            </w:tcMar>
          </w:tcPr>
          <w:p>
            <w:r>
              <w:rPr>
                <w:sz w:val="18"/>
              </w:rPr>
              <w:t>Service / backend/src/services/PaymentService.js</w:t>
            </w:r>
          </w:p>
        </w:tc>
        <w:tc>
          <w:tcPr>
            <w:tcW w:type="dxa" w:w="3600"/>
            <w:shd w:fill="FFFFFF"/>
            <w:tcMar>
              <w:top w:w="80" w:type="dxa"/>
              <w:bottom w:w="80" w:type="dxa"/>
              <w:left w:w="100" w:type="dxa"/>
              <w:right w:w="100" w:type="dxa"/>
            </w:tcMar>
          </w:tcPr>
          <w:p>
            <w:r>
              <w:rPr>
                <w:sz w:val="18"/>
              </w:rPr>
              <w:t>Implements core business logic and rules for Tích hợp thanh toán cổng VNPay (Payment &amp; Transaction Integration).</w:t>
            </w:r>
          </w:p>
        </w:tc>
      </w:tr>
      <w:tr>
        <w:tc>
          <w:tcPr>
            <w:tcW w:type="dxa" w:w="2592"/>
            <w:shd w:fill="FFFFFF"/>
            <w:tcMar>
              <w:top w:w="80" w:type="dxa"/>
              <w:bottom w:w="80" w:type="dxa"/>
              <w:left w:w="100" w:type="dxa"/>
              <w:right w:w="100" w:type="dxa"/>
            </w:tcMar>
          </w:tcPr>
          <w:p>
            <w:r>
              <w:rPr>
                <w:b/>
                <w:sz w:val="18"/>
              </w:rPr>
              <w:t>PaymentModel</w:t>
            </w:r>
          </w:p>
        </w:tc>
        <w:tc>
          <w:tcPr>
            <w:tcW w:type="dxa" w:w="3168"/>
            <w:shd w:fill="FFFFFF"/>
            <w:tcMar>
              <w:top w:w="80" w:type="dxa"/>
              <w:bottom w:w="80" w:type="dxa"/>
              <w:left w:w="100" w:type="dxa"/>
              <w:right w:w="100" w:type="dxa"/>
            </w:tcMar>
          </w:tcPr>
          <w:p>
            <w:r>
              <w:rPr>
                <w:sz w:val="18"/>
              </w:rPr>
              <w:t>Model / backend/src/models/PaymentModel.js</w:t>
            </w:r>
          </w:p>
        </w:tc>
        <w:tc>
          <w:tcPr>
            <w:tcW w:type="dxa" w:w="3600"/>
            <w:shd w:fill="FFFFFF"/>
            <w:tcMar>
              <w:top w:w="80" w:type="dxa"/>
              <w:bottom w:w="80" w:type="dxa"/>
              <w:left w:w="100" w:type="dxa"/>
              <w:right w:w="100" w:type="dxa"/>
            </w:tcMar>
          </w:tcPr>
          <w:p>
            <w:r>
              <w:rPr>
                <w:sz w:val="18"/>
              </w:rPr>
              <w:t>Interacts with PostgreSQL database using Knex.js queries for Tích hợp thanh toán cổng VNPay (Payment &amp; Transaction Integration).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PaymentController</w:t>
        <w:br/>
        <w:t xml:space="preserve">    participant Service as PaymentService</w:t>
        <w:br/>
        <w:t xml:space="preserve">    participant Model as PaymentModel</w:t>
        <w:br/>
        <w:t xml:space="preserve">    participant DB as PostgreSQL DB</w:t>
        <w:br/>
        <w:br/>
        <w:t xml:space="preserve">    User-&gt;&gt;UI: 1: Trigger Tích hợp thanh toán cổng VNPay (Payment &amp; Transaction Integration) Action</w:t>
        <w:br/>
        <w:t xml:space="preserve">    activate UI</w:t>
        <w:br/>
        <w:t xml:space="preserve">    UI-&gt;&gt;Controller: 1.1: Request Endpoint (paymentRoutes.js)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Tích hợp thanh toán cổng VNPay (Payment &amp; Transaction Integration)</w:t>
        <w:br/>
        <w:t>INSERT INTO transactions (user_id, amount, vnp_txn_ref) VALUES (...);</w:t>
      </w:r>
    </w:p>
    <w:p>
      <w:pPr>
        <w:keepNext/>
        <w:spacing w:before="200" w:after="60"/>
      </w:pPr>
      <w:r>
        <w:rPr>
          <w:b/>
          <w:color w:val="0EA5E9"/>
          <w:sz w:val="23"/>
        </w:rPr>
        <w:t>6.2. Viết bài &amp; Quản lý bài đăng chia sẻ (Blog Community)</w:t>
      </w:r>
    </w:p>
    <w:p>
      <w:r>
        <w:t>a. Class Diagram</w:t>
      </w:r>
    </w:p>
    <w:p>
      <w:pPr>
        <w:spacing w:before="80" w:after="160"/>
      </w:pPr>
      <w:r>
        <w:rPr>
          <w:rFonts w:ascii="Consolas" w:hAnsi="Consolas"/>
          <w:color w:val="0F172A"/>
          <w:sz w:val="19"/>
        </w:rPr>
        <w:t>classDiagram</w:t>
        <w:br/>
        <w:t xml:space="preserve">    class BlogController {</w:t>
        <w:br/>
        <w:t xml:space="preserve">        +handleRequest(req, res)</w:t>
        <w:br/>
        <w:t xml:space="preserve">        +validatePayload(data)</w:t>
        <w:br/>
        <w:t xml:space="preserve">    }</w:t>
        <w:br/>
        <w:t xml:space="preserve">    class BlogService {</w:t>
        <w:br/>
        <w:t xml:space="preserve">        +executeBusinessLogic(params)</w:t>
        <w:br/>
        <w:t xml:space="preserve">        +processData(entity)</w:t>
        <w:br/>
        <w:t xml:space="preserve">    }</w:t>
        <w:br/>
        <w:t xml:space="preserve">    class BlogModel {</w:t>
        <w:br/>
        <w:t xml:space="preserve">        +findById(id)</w:t>
        <w:br/>
        <w:t xml:space="preserve">        +save(data)</w:t>
        <w:br/>
        <w:t xml:space="preserve">        +update(id, data)</w:t>
        <w:br/>
        <w:t xml:space="preserve">    }</w:t>
        <w:br/>
        <w:t xml:space="preserve">    BlogController --&gt; BlogService : calls</w:t>
        <w:br/>
        <w:t xml:space="preserve">    BlogService --&gt; BlogModel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BlogController</w:t>
            </w:r>
          </w:p>
        </w:tc>
        <w:tc>
          <w:tcPr>
            <w:tcW w:type="dxa" w:w="3168"/>
            <w:shd w:fill="FFFFFF"/>
            <w:tcMar>
              <w:top w:w="80" w:type="dxa"/>
              <w:bottom w:w="80" w:type="dxa"/>
              <w:left w:w="100" w:type="dxa"/>
              <w:right w:w="100" w:type="dxa"/>
            </w:tcMar>
          </w:tcPr>
          <w:p>
            <w:r>
              <w:rPr>
                <w:sz w:val="18"/>
              </w:rPr>
              <w:t>Controller / backend/src/controllers/BlogController.js</w:t>
            </w:r>
          </w:p>
        </w:tc>
        <w:tc>
          <w:tcPr>
            <w:tcW w:type="dxa" w:w="3600"/>
            <w:shd w:fill="FFFFFF"/>
            <w:tcMar>
              <w:top w:w="80" w:type="dxa"/>
              <w:bottom w:w="80" w:type="dxa"/>
              <w:left w:w="100" w:type="dxa"/>
              <w:right w:w="100" w:type="dxa"/>
            </w:tcMar>
          </w:tcPr>
          <w:p>
            <w:r>
              <w:rPr>
                <w:sz w:val="18"/>
              </w:rPr>
              <w:t>Handles HTTP requests for Viết bài &amp; Quản lý bài đăng chia sẻ (Blog Community), validates payload and sends JSON responses.</w:t>
            </w:r>
          </w:p>
        </w:tc>
      </w:tr>
      <w:tr>
        <w:tc>
          <w:tcPr>
            <w:tcW w:type="dxa" w:w="2592"/>
            <w:shd w:fill="FFFFFF"/>
            <w:tcMar>
              <w:top w:w="80" w:type="dxa"/>
              <w:bottom w:w="80" w:type="dxa"/>
              <w:left w:w="100" w:type="dxa"/>
              <w:right w:w="100" w:type="dxa"/>
            </w:tcMar>
          </w:tcPr>
          <w:p>
            <w:r>
              <w:rPr>
                <w:b/>
                <w:sz w:val="18"/>
              </w:rPr>
              <w:t>BlogService</w:t>
            </w:r>
          </w:p>
        </w:tc>
        <w:tc>
          <w:tcPr>
            <w:tcW w:type="dxa" w:w="3168"/>
            <w:shd w:fill="FFFFFF"/>
            <w:tcMar>
              <w:top w:w="80" w:type="dxa"/>
              <w:bottom w:w="80" w:type="dxa"/>
              <w:left w:w="100" w:type="dxa"/>
              <w:right w:w="100" w:type="dxa"/>
            </w:tcMar>
          </w:tcPr>
          <w:p>
            <w:r>
              <w:rPr>
                <w:sz w:val="18"/>
              </w:rPr>
              <w:t>Service / backend/src/services/BlogService.js</w:t>
            </w:r>
          </w:p>
        </w:tc>
        <w:tc>
          <w:tcPr>
            <w:tcW w:type="dxa" w:w="3600"/>
            <w:shd w:fill="FFFFFF"/>
            <w:tcMar>
              <w:top w:w="80" w:type="dxa"/>
              <w:bottom w:w="80" w:type="dxa"/>
              <w:left w:w="100" w:type="dxa"/>
              <w:right w:w="100" w:type="dxa"/>
            </w:tcMar>
          </w:tcPr>
          <w:p>
            <w:r>
              <w:rPr>
                <w:sz w:val="18"/>
              </w:rPr>
              <w:t>Implements core business logic and rules for Viết bài &amp; Quản lý bài đăng chia sẻ (Blog Community).</w:t>
            </w:r>
          </w:p>
        </w:tc>
      </w:tr>
      <w:tr>
        <w:tc>
          <w:tcPr>
            <w:tcW w:type="dxa" w:w="2592"/>
            <w:shd w:fill="FFFFFF"/>
            <w:tcMar>
              <w:top w:w="80" w:type="dxa"/>
              <w:bottom w:w="80" w:type="dxa"/>
              <w:left w:w="100" w:type="dxa"/>
              <w:right w:w="100" w:type="dxa"/>
            </w:tcMar>
          </w:tcPr>
          <w:p>
            <w:r>
              <w:rPr>
                <w:b/>
                <w:sz w:val="18"/>
              </w:rPr>
              <w:t>BlogModel</w:t>
            </w:r>
          </w:p>
        </w:tc>
        <w:tc>
          <w:tcPr>
            <w:tcW w:type="dxa" w:w="3168"/>
            <w:shd w:fill="FFFFFF"/>
            <w:tcMar>
              <w:top w:w="80" w:type="dxa"/>
              <w:bottom w:w="80" w:type="dxa"/>
              <w:left w:w="100" w:type="dxa"/>
              <w:right w:w="100" w:type="dxa"/>
            </w:tcMar>
          </w:tcPr>
          <w:p>
            <w:r>
              <w:rPr>
                <w:sz w:val="18"/>
              </w:rPr>
              <w:t>Model / backend/src/models/BlogModel.js</w:t>
            </w:r>
          </w:p>
        </w:tc>
        <w:tc>
          <w:tcPr>
            <w:tcW w:type="dxa" w:w="3600"/>
            <w:shd w:fill="FFFFFF"/>
            <w:tcMar>
              <w:top w:w="80" w:type="dxa"/>
              <w:bottom w:w="80" w:type="dxa"/>
              <w:left w:w="100" w:type="dxa"/>
              <w:right w:w="100" w:type="dxa"/>
            </w:tcMar>
          </w:tcPr>
          <w:p>
            <w:r>
              <w:rPr>
                <w:sz w:val="18"/>
              </w:rPr>
              <w:t>Interacts with PostgreSQL database using Knex.js queries for Viết bài &amp; Quản lý bài đăng chia sẻ (Blog Community).</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BlogController</w:t>
        <w:br/>
        <w:t xml:space="preserve">    participant Service as BlogService</w:t>
        <w:br/>
        <w:t xml:space="preserve">    participant Model as BlogModel</w:t>
        <w:br/>
        <w:t xml:space="preserve">    participant DB as PostgreSQL DB</w:t>
        <w:br/>
        <w:br/>
        <w:t xml:space="preserve">    User-&gt;&gt;UI: 1: Trigger Viết bài &amp; Quản lý bài đăng chia sẻ (Blog Community) Action</w:t>
        <w:br/>
        <w:t xml:space="preserve">    activate UI</w:t>
        <w:br/>
        <w:t xml:space="preserve">    UI-&gt;&gt;Controller: 1.1: Request Endpoint (blogRoutes.js)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Viết bài &amp; Quản lý bài đăng chia sẻ (Blog Community)</w:t>
        <w:br/>
        <w:t>INSERT INTO blogs (author_id, title, content) VALUES (...);</w:t>
      </w:r>
    </w:p>
    <w:p>
      <w:pPr>
        <w:keepNext/>
        <w:spacing w:before="200" w:after="60"/>
      </w:pPr>
      <w:r>
        <w:rPr>
          <w:b/>
          <w:color w:val="0EA5E9"/>
          <w:sz w:val="23"/>
        </w:rPr>
        <w:t>6.3. Kiểm duyệt Blog &amp; Quản lý nội dung (Admin Blog Moderation)</w:t>
      </w:r>
    </w:p>
    <w:p>
      <w:r>
        <w:t>a. Class Diagram</w:t>
      </w:r>
    </w:p>
    <w:p>
      <w:pPr>
        <w:spacing w:before="80" w:after="160"/>
      </w:pPr>
      <w:r>
        <w:rPr>
          <w:rFonts w:ascii="Consolas" w:hAnsi="Consolas"/>
          <w:color w:val="0F172A"/>
          <w:sz w:val="19"/>
        </w:rPr>
        <w:t>classDiagram</w:t>
        <w:br/>
        <w:t xml:space="preserve">    class AdminController {</w:t>
        <w:br/>
        <w:t xml:space="preserve">        +handleRequest(req, res)</w:t>
        <w:br/>
        <w:t xml:space="preserve">        +validatePayload(data)</w:t>
        <w:br/>
        <w:t xml:space="preserve">    }</w:t>
        <w:br/>
        <w:t xml:space="preserve">    class BlogService {</w:t>
        <w:br/>
        <w:t xml:space="preserve">        +executeBusinessLogic(params)</w:t>
        <w:br/>
        <w:t xml:space="preserve">        +processData(entity)</w:t>
        <w:br/>
        <w:t xml:space="preserve">    }</w:t>
        <w:br/>
        <w:t xml:space="preserve">    class BlogModel {</w:t>
        <w:br/>
        <w:t xml:space="preserve">        +findById(id)</w:t>
        <w:br/>
        <w:t xml:space="preserve">        +save(data)</w:t>
        <w:br/>
        <w:t xml:space="preserve">        +update(id, data)</w:t>
        <w:br/>
        <w:t xml:space="preserve">    }</w:t>
        <w:br/>
        <w:t xml:space="preserve">    AdminController --&gt; BlogService : calls</w:t>
        <w:br/>
        <w:t xml:space="preserve">    BlogService --&gt; BlogModel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AdminController</w:t>
            </w:r>
          </w:p>
        </w:tc>
        <w:tc>
          <w:tcPr>
            <w:tcW w:type="dxa" w:w="3168"/>
            <w:shd w:fill="FFFFFF"/>
            <w:tcMar>
              <w:top w:w="80" w:type="dxa"/>
              <w:bottom w:w="80" w:type="dxa"/>
              <w:left w:w="100" w:type="dxa"/>
              <w:right w:w="100" w:type="dxa"/>
            </w:tcMar>
          </w:tcPr>
          <w:p>
            <w:r>
              <w:rPr>
                <w:sz w:val="18"/>
              </w:rPr>
              <w:t>Controller / backend/src/controllers/AdminController.js</w:t>
            </w:r>
          </w:p>
        </w:tc>
        <w:tc>
          <w:tcPr>
            <w:tcW w:type="dxa" w:w="3600"/>
            <w:shd w:fill="FFFFFF"/>
            <w:tcMar>
              <w:top w:w="80" w:type="dxa"/>
              <w:bottom w:w="80" w:type="dxa"/>
              <w:left w:w="100" w:type="dxa"/>
              <w:right w:w="100" w:type="dxa"/>
            </w:tcMar>
          </w:tcPr>
          <w:p>
            <w:r>
              <w:rPr>
                <w:sz w:val="18"/>
              </w:rPr>
              <w:t>Handles HTTP requests for Kiểm duyệt Blog &amp; Quản lý nội dung (Admin Blog Moderation), validates payload and sends JSON responses.</w:t>
            </w:r>
          </w:p>
        </w:tc>
      </w:tr>
      <w:tr>
        <w:tc>
          <w:tcPr>
            <w:tcW w:type="dxa" w:w="2592"/>
            <w:shd w:fill="FFFFFF"/>
            <w:tcMar>
              <w:top w:w="80" w:type="dxa"/>
              <w:bottom w:w="80" w:type="dxa"/>
              <w:left w:w="100" w:type="dxa"/>
              <w:right w:w="100" w:type="dxa"/>
            </w:tcMar>
          </w:tcPr>
          <w:p>
            <w:r>
              <w:rPr>
                <w:b/>
                <w:sz w:val="18"/>
              </w:rPr>
              <w:t>BlogService</w:t>
            </w:r>
          </w:p>
        </w:tc>
        <w:tc>
          <w:tcPr>
            <w:tcW w:type="dxa" w:w="3168"/>
            <w:shd w:fill="FFFFFF"/>
            <w:tcMar>
              <w:top w:w="80" w:type="dxa"/>
              <w:bottom w:w="80" w:type="dxa"/>
              <w:left w:w="100" w:type="dxa"/>
              <w:right w:w="100" w:type="dxa"/>
            </w:tcMar>
          </w:tcPr>
          <w:p>
            <w:r>
              <w:rPr>
                <w:sz w:val="18"/>
              </w:rPr>
              <w:t>Service / backend/src/services/BlogService.js</w:t>
            </w:r>
          </w:p>
        </w:tc>
        <w:tc>
          <w:tcPr>
            <w:tcW w:type="dxa" w:w="3600"/>
            <w:shd w:fill="FFFFFF"/>
            <w:tcMar>
              <w:top w:w="80" w:type="dxa"/>
              <w:bottom w:w="80" w:type="dxa"/>
              <w:left w:w="100" w:type="dxa"/>
              <w:right w:w="100" w:type="dxa"/>
            </w:tcMar>
          </w:tcPr>
          <w:p>
            <w:r>
              <w:rPr>
                <w:sz w:val="18"/>
              </w:rPr>
              <w:t>Implements core business logic and rules for Kiểm duyệt Blog &amp; Quản lý nội dung (Admin Blog Moderation).</w:t>
            </w:r>
          </w:p>
        </w:tc>
      </w:tr>
      <w:tr>
        <w:tc>
          <w:tcPr>
            <w:tcW w:type="dxa" w:w="2592"/>
            <w:shd w:fill="FFFFFF"/>
            <w:tcMar>
              <w:top w:w="80" w:type="dxa"/>
              <w:bottom w:w="80" w:type="dxa"/>
              <w:left w:w="100" w:type="dxa"/>
              <w:right w:w="100" w:type="dxa"/>
            </w:tcMar>
          </w:tcPr>
          <w:p>
            <w:r>
              <w:rPr>
                <w:b/>
                <w:sz w:val="18"/>
              </w:rPr>
              <w:t>BlogModel</w:t>
            </w:r>
          </w:p>
        </w:tc>
        <w:tc>
          <w:tcPr>
            <w:tcW w:type="dxa" w:w="3168"/>
            <w:shd w:fill="FFFFFF"/>
            <w:tcMar>
              <w:top w:w="80" w:type="dxa"/>
              <w:bottom w:w="80" w:type="dxa"/>
              <w:left w:w="100" w:type="dxa"/>
              <w:right w:w="100" w:type="dxa"/>
            </w:tcMar>
          </w:tcPr>
          <w:p>
            <w:r>
              <w:rPr>
                <w:sz w:val="18"/>
              </w:rPr>
              <w:t>Model / backend/src/models/BlogModel.js</w:t>
            </w:r>
          </w:p>
        </w:tc>
        <w:tc>
          <w:tcPr>
            <w:tcW w:type="dxa" w:w="3600"/>
            <w:shd w:fill="FFFFFF"/>
            <w:tcMar>
              <w:top w:w="80" w:type="dxa"/>
              <w:bottom w:w="80" w:type="dxa"/>
              <w:left w:w="100" w:type="dxa"/>
              <w:right w:w="100" w:type="dxa"/>
            </w:tcMar>
          </w:tcPr>
          <w:p>
            <w:r>
              <w:rPr>
                <w:sz w:val="18"/>
              </w:rPr>
              <w:t>Interacts with PostgreSQL database using Knex.js queries for Kiểm duyệt Blog &amp; Quản lý nội dung (Admin Blog Moderation).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AdminController</w:t>
        <w:br/>
        <w:t xml:space="preserve">    participant Service as BlogService</w:t>
        <w:br/>
        <w:t xml:space="preserve">    participant Model as BlogModel</w:t>
        <w:br/>
        <w:t xml:space="preserve">    participant DB as PostgreSQL DB</w:t>
        <w:br/>
        <w:br/>
        <w:t xml:space="preserve">    User-&gt;&gt;UI: 1: Trigger Kiểm duyệt Blog &amp; Quản lý nội dung (Admin Blog Moderation) Action</w:t>
        <w:br/>
        <w:t xml:space="preserve">    activate UI</w:t>
        <w:br/>
        <w:t xml:space="preserve">    UI-&gt;&gt;Controller: 1.1: Request Endpoint (adminRoutes.js)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Kiểm duyệt Blog &amp; Quản lý nội dung (Admin Blog Moderation)</w:t>
        <w:br/>
        <w:t>UPDATE blogs SET status = 'PUBLISHED' WHERE id = ?;</w:t>
      </w:r>
    </w:p>
    <w:p>
      <w:pPr>
        <w:keepNext/>
        <w:spacing w:before="200" w:after="60"/>
      </w:pPr>
      <w:r>
        <w:rPr>
          <w:b/>
          <w:color w:val="0EA5E9"/>
          <w:sz w:val="23"/>
        </w:rPr>
        <w:t>6.4. Quản lý Người dùng &amp; Doanh nghiệp (Admin User &amp; Company Management)</w:t>
      </w:r>
    </w:p>
    <w:p>
      <w:r>
        <w:t>a. Class Diagram</w:t>
      </w:r>
    </w:p>
    <w:p>
      <w:pPr>
        <w:spacing w:before="80" w:after="160"/>
      </w:pPr>
      <w:r>
        <w:rPr>
          <w:rFonts w:ascii="Consolas" w:hAnsi="Consolas"/>
          <w:color w:val="0F172A"/>
          <w:sz w:val="19"/>
        </w:rPr>
        <w:t>classDiagram</w:t>
        <w:br/>
        <w:t xml:space="preserve">    class AdminController {</w:t>
        <w:br/>
        <w:t xml:space="preserve">        +handleRequest(req, res)</w:t>
        <w:br/>
        <w:t xml:space="preserve">        +validatePayload(data)</w:t>
        <w:br/>
        <w:t xml:space="preserve">    }</w:t>
        <w:br/>
        <w:t xml:space="preserve">    class AdminService {</w:t>
        <w:br/>
        <w:t xml:space="preserve">        +executeBusinessLogic(params)</w:t>
        <w:br/>
        <w:t xml:space="preserve">        +processData(entity)</w:t>
        <w:br/>
        <w:t xml:space="preserve">    }</w:t>
        <w:br/>
        <w:t xml:space="preserve">    class UserModel {</w:t>
        <w:br/>
        <w:t xml:space="preserve">        +findById(id)</w:t>
        <w:br/>
        <w:t xml:space="preserve">        +save(data)</w:t>
        <w:br/>
        <w:t xml:space="preserve">        +update(id, data)</w:t>
        <w:br/>
        <w:t xml:space="preserve">    }</w:t>
        <w:br/>
        <w:t xml:space="preserve">    AdminController --&gt; AdminService : calls</w:t>
        <w:br/>
        <w:t xml:space="preserve">    AdminService --&gt; UserModel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AdminController</w:t>
            </w:r>
          </w:p>
        </w:tc>
        <w:tc>
          <w:tcPr>
            <w:tcW w:type="dxa" w:w="3168"/>
            <w:shd w:fill="FFFFFF"/>
            <w:tcMar>
              <w:top w:w="80" w:type="dxa"/>
              <w:bottom w:w="80" w:type="dxa"/>
              <w:left w:w="100" w:type="dxa"/>
              <w:right w:w="100" w:type="dxa"/>
            </w:tcMar>
          </w:tcPr>
          <w:p>
            <w:r>
              <w:rPr>
                <w:sz w:val="18"/>
              </w:rPr>
              <w:t>Controller / backend/src/controllers/AdminController.js</w:t>
            </w:r>
          </w:p>
        </w:tc>
        <w:tc>
          <w:tcPr>
            <w:tcW w:type="dxa" w:w="3600"/>
            <w:shd w:fill="FFFFFF"/>
            <w:tcMar>
              <w:top w:w="80" w:type="dxa"/>
              <w:bottom w:w="80" w:type="dxa"/>
              <w:left w:w="100" w:type="dxa"/>
              <w:right w:w="100" w:type="dxa"/>
            </w:tcMar>
          </w:tcPr>
          <w:p>
            <w:r>
              <w:rPr>
                <w:sz w:val="18"/>
              </w:rPr>
              <w:t>Handles HTTP requests for Quản lý Người dùng &amp; Doanh nghiệp (Admin User &amp; Company Management), validates payload and sends JSON responses.</w:t>
            </w:r>
          </w:p>
        </w:tc>
      </w:tr>
      <w:tr>
        <w:tc>
          <w:tcPr>
            <w:tcW w:type="dxa" w:w="2592"/>
            <w:shd w:fill="FFFFFF"/>
            <w:tcMar>
              <w:top w:w="80" w:type="dxa"/>
              <w:bottom w:w="80" w:type="dxa"/>
              <w:left w:w="100" w:type="dxa"/>
              <w:right w:w="100" w:type="dxa"/>
            </w:tcMar>
          </w:tcPr>
          <w:p>
            <w:r>
              <w:rPr>
                <w:b/>
                <w:sz w:val="18"/>
              </w:rPr>
              <w:t>AdminService</w:t>
            </w:r>
          </w:p>
        </w:tc>
        <w:tc>
          <w:tcPr>
            <w:tcW w:type="dxa" w:w="3168"/>
            <w:shd w:fill="FFFFFF"/>
            <w:tcMar>
              <w:top w:w="80" w:type="dxa"/>
              <w:bottom w:w="80" w:type="dxa"/>
              <w:left w:w="100" w:type="dxa"/>
              <w:right w:w="100" w:type="dxa"/>
            </w:tcMar>
          </w:tcPr>
          <w:p>
            <w:r>
              <w:rPr>
                <w:sz w:val="18"/>
              </w:rPr>
              <w:t>Service / backend/src/services/AdminService.js</w:t>
            </w:r>
          </w:p>
        </w:tc>
        <w:tc>
          <w:tcPr>
            <w:tcW w:type="dxa" w:w="3600"/>
            <w:shd w:fill="FFFFFF"/>
            <w:tcMar>
              <w:top w:w="80" w:type="dxa"/>
              <w:bottom w:w="80" w:type="dxa"/>
              <w:left w:w="100" w:type="dxa"/>
              <w:right w:w="100" w:type="dxa"/>
            </w:tcMar>
          </w:tcPr>
          <w:p>
            <w:r>
              <w:rPr>
                <w:sz w:val="18"/>
              </w:rPr>
              <w:t>Implements core business logic and rules for Quản lý Người dùng &amp; Doanh nghiệp (Admin User &amp; Company Management).</w:t>
            </w:r>
          </w:p>
        </w:tc>
      </w:tr>
      <w:tr>
        <w:tc>
          <w:tcPr>
            <w:tcW w:type="dxa" w:w="2592"/>
            <w:shd w:fill="FFFFFF"/>
            <w:tcMar>
              <w:top w:w="80" w:type="dxa"/>
              <w:bottom w:w="80" w:type="dxa"/>
              <w:left w:w="100" w:type="dxa"/>
              <w:right w:w="100" w:type="dxa"/>
            </w:tcMar>
          </w:tcPr>
          <w:p>
            <w:r>
              <w:rPr>
                <w:b/>
                <w:sz w:val="18"/>
              </w:rPr>
              <w:t>UserModel</w:t>
            </w:r>
          </w:p>
        </w:tc>
        <w:tc>
          <w:tcPr>
            <w:tcW w:type="dxa" w:w="3168"/>
            <w:shd w:fill="FFFFFF"/>
            <w:tcMar>
              <w:top w:w="80" w:type="dxa"/>
              <w:bottom w:w="80" w:type="dxa"/>
              <w:left w:w="100" w:type="dxa"/>
              <w:right w:w="100" w:type="dxa"/>
            </w:tcMar>
          </w:tcPr>
          <w:p>
            <w:r>
              <w:rPr>
                <w:sz w:val="18"/>
              </w:rPr>
              <w:t>Model / backend/src/models/UserModel.js</w:t>
            </w:r>
          </w:p>
        </w:tc>
        <w:tc>
          <w:tcPr>
            <w:tcW w:type="dxa" w:w="3600"/>
            <w:shd w:fill="FFFFFF"/>
            <w:tcMar>
              <w:top w:w="80" w:type="dxa"/>
              <w:bottom w:w="80" w:type="dxa"/>
              <w:left w:w="100" w:type="dxa"/>
              <w:right w:w="100" w:type="dxa"/>
            </w:tcMar>
          </w:tcPr>
          <w:p>
            <w:r>
              <w:rPr>
                <w:sz w:val="18"/>
              </w:rPr>
              <w:t>Interacts with PostgreSQL database using Knex.js queries for Quản lý Người dùng &amp; Doanh nghiệp (Admin User &amp; Company Management).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AdminController</w:t>
        <w:br/>
        <w:t xml:space="preserve">    participant Service as AdminService</w:t>
        <w:br/>
        <w:t xml:space="preserve">    participant Model as UserModel</w:t>
        <w:br/>
        <w:t xml:space="preserve">    participant DB as PostgreSQL DB</w:t>
        <w:br/>
        <w:br/>
        <w:t xml:space="preserve">    User-&gt;&gt;UI: 1: Trigger Quản lý Người dùng &amp; Doanh nghiệp (Admin User &amp; Company Management) Action</w:t>
        <w:br/>
        <w:t xml:space="preserve">    activate UI</w:t>
        <w:br/>
        <w:t xml:space="preserve">    UI-&gt;&gt;Controller: 1.1: Request Endpoint (adminRoutes.js)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(UPDATE...)</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Quản lý Người dùng &amp; Doanh nghiệp (Admin User &amp; Company Management)</w:t>
        <w:br/>
        <w:t>UPDATE users SET status = 'BANNED' WHERE id = ?;</w:t>
      </w:r>
    </w:p>
    <w:p>
      <w:pPr>
        <w:keepNext/>
        <w:spacing w:before="200" w:after="60"/>
      </w:pPr>
      <w:r>
        <w:rPr>
          <w:b/>
          <w:color w:val="0EA5E9"/>
          <w:sz w:val="23"/>
        </w:rPr>
        <w:t>6.5. Quản trị phân quyền hệ thống (Admin RBAC Customization)</w:t>
      </w:r>
    </w:p>
    <w:p>
      <w:r>
        <w:t>a. Class Diagram</w:t>
      </w:r>
    </w:p>
    <w:p>
      <w:pPr>
        <w:spacing w:before="80" w:after="160"/>
      </w:pPr>
      <w:r>
        <w:rPr>
          <w:rFonts w:ascii="Consolas" w:hAnsi="Consolas"/>
          <w:color w:val="0F172A"/>
          <w:sz w:val="19"/>
        </w:rPr>
        <w:t>classDiagram</w:t>
        <w:br/>
        <w:t xml:space="preserve">    class AdminController {</w:t>
        <w:br/>
        <w:t xml:space="preserve">        +handleRequest(req, res)</w:t>
        <w:br/>
        <w:t xml:space="preserve">        +validatePayload(data)</w:t>
        <w:br/>
        <w:t xml:space="preserve">    }</w:t>
        <w:br/>
        <w:t xml:space="preserve">    class AdminService {</w:t>
        <w:br/>
        <w:t xml:space="preserve">        +executeBusinessLogic(params)</w:t>
        <w:br/>
        <w:t xml:space="preserve">        +processData(entity)</w:t>
        <w:br/>
        <w:t xml:space="preserve">    }</w:t>
        <w:br/>
        <w:t xml:space="preserve">    class RolePermissionModel {</w:t>
        <w:br/>
        <w:t xml:space="preserve">        +findById(id)</w:t>
        <w:br/>
        <w:t xml:space="preserve">        +save(data)</w:t>
        <w:br/>
        <w:t xml:space="preserve">        +update(id, data)</w:t>
        <w:br/>
        <w:t xml:space="preserve">    }</w:t>
        <w:br/>
        <w:t xml:space="preserve">    AdminController --&gt; AdminService : calls</w:t>
        <w:br/>
        <w:t xml:space="preserve">    AdminService --&gt; RolePermissionModel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AdminController</w:t>
            </w:r>
          </w:p>
        </w:tc>
        <w:tc>
          <w:tcPr>
            <w:tcW w:type="dxa" w:w="3168"/>
            <w:shd w:fill="FFFFFF"/>
            <w:tcMar>
              <w:top w:w="80" w:type="dxa"/>
              <w:bottom w:w="80" w:type="dxa"/>
              <w:left w:w="100" w:type="dxa"/>
              <w:right w:w="100" w:type="dxa"/>
            </w:tcMar>
          </w:tcPr>
          <w:p>
            <w:r>
              <w:rPr>
                <w:sz w:val="18"/>
              </w:rPr>
              <w:t>Controller / backend/src/controllers/AdminController.js</w:t>
            </w:r>
          </w:p>
        </w:tc>
        <w:tc>
          <w:tcPr>
            <w:tcW w:type="dxa" w:w="3600"/>
            <w:shd w:fill="FFFFFF"/>
            <w:tcMar>
              <w:top w:w="80" w:type="dxa"/>
              <w:bottom w:w="80" w:type="dxa"/>
              <w:left w:w="100" w:type="dxa"/>
              <w:right w:w="100" w:type="dxa"/>
            </w:tcMar>
          </w:tcPr>
          <w:p>
            <w:r>
              <w:rPr>
                <w:sz w:val="18"/>
              </w:rPr>
              <w:t>Handles HTTP requests for Quản trị phân quyền hệ thống (Admin RBAC Customization), validates payload and sends JSON responses.</w:t>
            </w:r>
          </w:p>
        </w:tc>
      </w:tr>
      <w:tr>
        <w:tc>
          <w:tcPr>
            <w:tcW w:type="dxa" w:w="2592"/>
            <w:shd w:fill="FFFFFF"/>
            <w:tcMar>
              <w:top w:w="80" w:type="dxa"/>
              <w:bottom w:w="80" w:type="dxa"/>
              <w:left w:w="100" w:type="dxa"/>
              <w:right w:w="100" w:type="dxa"/>
            </w:tcMar>
          </w:tcPr>
          <w:p>
            <w:r>
              <w:rPr>
                <w:b/>
                <w:sz w:val="18"/>
              </w:rPr>
              <w:t>AdminService</w:t>
            </w:r>
          </w:p>
        </w:tc>
        <w:tc>
          <w:tcPr>
            <w:tcW w:type="dxa" w:w="3168"/>
            <w:shd w:fill="FFFFFF"/>
            <w:tcMar>
              <w:top w:w="80" w:type="dxa"/>
              <w:bottom w:w="80" w:type="dxa"/>
              <w:left w:w="100" w:type="dxa"/>
              <w:right w:w="100" w:type="dxa"/>
            </w:tcMar>
          </w:tcPr>
          <w:p>
            <w:r>
              <w:rPr>
                <w:sz w:val="18"/>
              </w:rPr>
              <w:t>Service / backend/src/services/AdminService.js</w:t>
            </w:r>
          </w:p>
        </w:tc>
        <w:tc>
          <w:tcPr>
            <w:tcW w:type="dxa" w:w="3600"/>
            <w:shd w:fill="FFFFFF"/>
            <w:tcMar>
              <w:top w:w="80" w:type="dxa"/>
              <w:bottom w:w="80" w:type="dxa"/>
              <w:left w:w="100" w:type="dxa"/>
              <w:right w:w="100" w:type="dxa"/>
            </w:tcMar>
          </w:tcPr>
          <w:p>
            <w:r>
              <w:rPr>
                <w:sz w:val="18"/>
              </w:rPr>
              <w:t>Implements core business logic and rules for Quản trị phân quyền hệ thống (Admin RBAC Customization).</w:t>
            </w:r>
          </w:p>
        </w:tc>
      </w:tr>
      <w:tr>
        <w:tc>
          <w:tcPr>
            <w:tcW w:type="dxa" w:w="2592"/>
            <w:shd w:fill="FFFFFF"/>
            <w:tcMar>
              <w:top w:w="80" w:type="dxa"/>
              <w:bottom w:w="80" w:type="dxa"/>
              <w:left w:w="100" w:type="dxa"/>
              <w:right w:w="100" w:type="dxa"/>
            </w:tcMar>
          </w:tcPr>
          <w:p>
            <w:r>
              <w:rPr>
                <w:b/>
                <w:sz w:val="18"/>
              </w:rPr>
              <w:t>RolePermissionModel</w:t>
            </w:r>
          </w:p>
        </w:tc>
        <w:tc>
          <w:tcPr>
            <w:tcW w:type="dxa" w:w="3168"/>
            <w:shd w:fill="FFFFFF"/>
            <w:tcMar>
              <w:top w:w="80" w:type="dxa"/>
              <w:bottom w:w="80" w:type="dxa"/>
              <w:left w:w="100" w:type="dxa"/>
              <w:right w:w="100" w:type="dxa"/>
            </w:tcMar>
          </w:tcPr>
          <w:p>
            <w:r>
              <w:rPr>
                <w:sz w:val="18"/>
              </w:rPr>
              <w:t>Model / backend/src/models/RolePermissionModel.js</w:t>
            </w:r>
          </w:p>
        </w:tc>
        <w:tc>
          <w:tcPr>
            <w:tcW w:type="dxa" w:w="3600"/>
            <w:shd w:fill="FFFFFF"/>
            <w:tcMar>
              <w:top w:w="80" w:type="dxa"/>
              <w:bottom w:w="80" w:type="dxa"/>
              <w:left w:w="100" w:type="dxa"/>
              <w:right w:w="100" w:type="dxa"/>
            </w:tcMar>
          </w:tcPr>
          <w:p>
            <w:r>
              <w:rPr>
                <w:sz w:val="18"/>
              </w:rPr>
              <w:t>Interacts with PostgreSQL database using Knex.js queries for Quản trị phân quyền hệ thống (Admin RBAC Customization).</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AdminController</w:t>
        <w:br/>
        <w:t xml:space="preserve">    participant Service as AdminService</w:t>
        <w:br/>
        <w:t xml:space="preserve">    participant Model as RolePermissionModel</w:t>
        <w:br/>
        <w:t xml:space="preserve">    participant DB as PostgreSQL DB</w:t>
        <w:br/>
        <w:br/>
        <w:t xml:space="preserve">    User-&gt;&gt;UI: 1: Trigger Quản trị phân quyền hệ thống (Admin RBAC Customization) Action</w:t>
        <w:br/>
        <w:t xml:space="preserve">    activate UI</w:t>
        <w:br/>
        <w:t xml:space="preserve">    UI-&gt;&gt;Controller: 1.1: Request Endpoint (adminRoutes.js)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Quản trị phân quyền hệ thống (Admin RBAC Customization)</w:t>
        <w:br/>
        <w:t>INSERT INTO role_permissions (role_id, permission_id) VALUES (...);</w:t>
      </w:r>
    </w:p>
    <w:p>
      <w:pPr>
        <w:keepNext/>
        <w:spacing w:before="200" w:after="60"/>
      </w:pPr>
      <w:r>
        <w:rPr>
          <w:b/>
          <w:color w:val="0EA5E9"/>
          <w:sz w:val="23"/>
        </w:rPr>
        <w:t>6.6. Báo cáo vi phạm &amp; Hỗ trợ người dùng (Reports &amp; User Feedback Support)</w:t>
      </w:r>
    </w:p>
    <w:p>
      <w:r>
        <w:t>a. Class Diagram</w:t>
      </w:r>
    </w:p>
    <w:p>
      <w:pPr>
        <w:spacing w:before="80" w:after="160"/>
      </w:pPr>
      <w:r>
        <w:rPr>
          <w:rFonts w:ascii="Consolas" w:hAnsi="Consolas"/>
          <w:color w:val="0F172A"/>
          <w:sz w:val="19"/>
        </w:rPr>
        <w:t>classDiagram</w:t>
        <w:br/>
        <w:t xml:space="preserve">    class ReportController {</w:t>
        <w:br/>
        <w:t xml:space="preserve">        +handleRequest(req, res)</w:t>
        <w:br/>
        <w:t xml:space="preserve">        +validatePayload(data)</w:t>
        <w:br/>
        <w:t xml:space="preserve">    }</w:t>
        <w:br/>
        <w:t xml:space="preserve">    class ReportService {</w:t>
        <w:br/>
        <w:t xml:space="preserve">        +executeBusinessLogic(params)</w:t>
        <w:br/>
        <w:t xml:space="preserve">        +processData(entity)</w:t>
        <w:br/>
        <w:t xml:space="preserve">    }</w:t>
        <w:br/>
        <w:t xml:space="preserve">    class ReportModel {</w:t>
        <w:br/>
        <w:t xml:space="preserve">        +findById(id)</w:t>
        <w:br/>
        <w:t xml:space="preserve">        +save(data)</w:t>
        <w:br/>
        <w:t xml:space="preserve">        +update(id, data)</w:t>
        <w:br/>
        <w:t xml:space="preserve">    }</w:t>
        <w:br/>
        <w:t xml:space="preserve">    ReportController --&gt; ReportService : calls</w:t>
        <w:br/>
        <w:t xml:space="preserve">    ReportService --&gt; ReportModel : queries</w:t>
      </w:r>
    </w:p>
    <w:p>
      <w:r>
        <w:t>b. Class Specifications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120"/>
        <w:gridCol w:w="3120"/>
        <w:gridCol w:w="3120"/>
      </w:tblGrid>
      <w:tr>
        <w:tc>
          <w:tcPr>
            <w:tcW w:type="dxa" w:w="2592"/>
            <w:shd w:fill="FCE4D6"/>
            <w:tcMar>
              <w:top w:w="100" w:type="dxa"/>
              <w:bottom w:w="100" w:type="dxa"/>
              <w:left w:w="120" w:type="dxa"/>
              <w:right w:w="120" w:type="dxa"/>
            </w:tcMar>
          </w:tcPr>
          <w:p>
            <w:r>
              <w:rPr>
                <w:b/>
                <w:sz w:val="20"/>
              </w:rPr>
              <w:t>Class Name</w:t>
            </w:r>
          </w:p>
        </w:tc>
        <w:tc>
          <w:tcPr>
            <w:tcW w:type="dxa" w:w="3168"/>
            <w:shd w:fill="FCE4D6"/>
            <w:tcMar>
              <w:top w:w="100" w:type="dxa"/>
              <w:bottom w:w="100" w:type="dxa"/>
              <w:left w:w="120" w:type="dxa"/>
              <w:right w:w="120" w:type="dxa"/>
            </w:tcMar>
          </w:tcPr>
          <w:p>
            <w:r>
              <w:rPr>
                <w:b/>
                <w:sz w:val="20"/>
              </w:rPr>
              <w:t>Layer / File Path</w:t>
            </w:r>
          </w:p>
        </w:tc>
        <w:tc>
          <w:tcPr>
            <w:tcW w:type="dxa" w:w="3600"/>
            <w:shd w:fill="FCE4D6"/>
            <w:tcMar>
              <w:top w:w="100" w:type="dxa"/>
              <w:bottom w:w="100" w:type="dxa"/>
              <w:left w:w="120" w:type="dxa"/>
              <w:right w:w="120" w:type="dxa"/>
            </w:tcMar>
          </w:tcPr>
          <w:p>
            <w:r>
              <w:rPr>
                <w:b/>
                <w:sz w:val="20"/>
              </w:rPr>
              <w:t>Primary Responsibilities</w:t>
            </w:r>
          </w:p>
        </w:tc>
      </w:tr>
      <w:tr>
        <w:tc>
          <w:tcPr>
            <w:tcW w:type="dxa" w:w="2592"/>
            <w:shd w:fill="FFFFFF"/>
            <w:tcMar>
              <w:top w:w="80" w:type="dxa"/>
              <w:bottom w:w="80" w:type="dxa"/>
              <w:left w:w="100" w:type="dxa"/>
              <w:right w:w="100" w:type="dxa"/>
            </w:tcMar>
          </w:tcPr>
          <w:p>
            <w:r>
              <w:rPr>
                <w:b/>
                <w:sz w:val="18"/>
              </w:rPr>
              <w:t>ReportController</w:t>
            </w:r>
          </w:p>
        </w:tc>
        <w:tc>
          <w:tcPr>
            <w:tcW w:type="dxa" w:w="3168"/>
            <w:shd w:fill="FFFFFF"/>
            <w:tcMar>
              <w:top w:w="80" w:type="dxa"/>
              <w:bottom w:w="80" w:type="dxa"/>
              <w:left w:w="100" w:type="dxa"/>
              <w:right w:w="100" w:type="dxa"/>
            </w:tcMar>
          </w:tcPr>
          <w:p>
            <w:r>
              <w:rPr>
                <w:sz w:val="18"/>
              </w:rPr>
              <w:t>Controller / backend/src/controllers/ReportController.js</w:t>
            </w:r>
          </w:p>
        </w:tc>
        <w:tc>
          <w:tcPr>
            <w:tcW w:type="dxa" w:w="3600"/>
            <w:shd w:fill="FFFFFF"/>
            <w:tcMar>
              <w:top w:w="80" w:type="dxa"/>
              <w:bottom w:w="80" w:type="dxa"/>
              <w:left w:w="100" w:type="dxa"/>
              <w:right w:w="100" w:type="dxa"/>
            </w:tcMar>
          </w:tcPr>
          <w:p>
            <w:r>
              <w:rPr>
                <w:sz w:val="18"/>
              </w:rPr>
              <w:t>Handles HTTP requests for Báo cáo vi phạm &amp; Hỗ trợ người dùng (Reports &amp; User Feedback Support), validates payload and sends JSON responses.</w:t>
            </w:r>
          </w:p>
        </w:tc>
      </w:tr>
      <w:tr>
        <w:tc>
          <w:tcPr>
            <w:tcW w:type="dxa" w:w="2592"/>
            <w:shd w:fill="FFFFFF"/>
            <w:tcMar>
              <w:top w:w="80" w:type="dxa"/>
              <w:bottom w:w="80" w:type="dxa"/>
              <w:left w:w="100" w:type="dxa"/>
              <w:right w:w="100" w:type="dxa"/>
            </w:tcMar>
          </w:tcPr>
          <w:p>
            <w:r>
              <w:rPr>
                <w:b/>
                <w:sz w:val="18"/>
              </w:rPr>
              <w:t>ReportService</w:t>
            </w:r>
          </w:p>
        </w:tc>
        <w:tc>
          <w:tcPr>
            <w:tcW w:type="dxa" w:w="3168"/>
            <w:shd w:fill="FFFFFF"/>
            <w:tcMar>
              <w:top w:w="80" w:type="dxa"/>
              <w:bottom w:w="80" w:type="dxa"/>
              <w:left w:w="100" w:type="dxa"/>
              <w:right w:w="100" w:type="dxa"/>
            </w:tcMar>
          </w:tcPr>
          <w:p>
            <w:r>
              <w:rPr>
                <w:sz w:val="18"/>
              </w:rPr>
              <w:t>Service / backend/src/services/ReportService.js</w:t>
            </w:r>
          </w:p>
        </w:tc>
        <w:tc>
          <w:tcPr>
            <w:tcW w:type="dxa" w:w="3600"/>
            <w:shd w:fill="FFFFFF"/>
            <w:tcMar>
              <w:top w:w="80" w:type="dxa"/>
              <w:bottom w:w="80" w:type="dxa"/>
              <w:left w:w="100" w:type="dxa"/>
              <w:right w:w="100" w:type="dxa"/>
            </w:tcMar>
          </w:tcPr>
          <w:p>
            <w:r>
              <w:rPr>
                <w:sz w:val="18"/>
              </w:rPr>
              <w:t>Implements core business logic and rules for Báo cáo vi phạm &amp; Hỗ trợ người dùng (Reports &amp; User Feedback Support).</w:t>
            </w:r>
          </w:p>
        </w:tc>
      </w:tr>
      <w:tr>
        <w:tc>
          <w:tcPr>
            <w:tcW w:type="dxa" w:w="2592"/>
            <w:shd w:fill="FFFFFF"/>
            <w:tcMar>
              <w:top w:w="80" w:type="dxa"/>
              <w:bottom w:w="80" w:type="dxa"/>
              <w:left w:w="100" w:type="dxa"/>
              <w:right w:w="100" w:type="dxa"/>
            </w:tcMar>
          </w:tcPr>
          <w:p>
            <w:r>
              <w:rPr>
                <w:b/>
                <w:sz w:val="18"/>
              </w:rPr>
              <w:t>ReportModel</w:t>
            </w:r>
          </w:p>
        </w:tc>
        <w:tc>
          <w:tcPr>
            <w:tcW w:type="dxa" w:w="3168"/>
            <w:shd w:fill="FFFFFF"/>
            <w:tcMar>
              <w:top w:w="80" w:type="dxa"/>
              <w:bottom w:w="80" w:type="dxa"/>
              <w:left w:w="100" w:type="dxa"/>
              <w:right w:w="100" w:type="dxa"/>
            </w:tcMar>
          </w:tcPr>
          <w:p>
            <w:r>
              <w:rPr>
                <w:sz w:val="18"/>
              </w:rPr>
              <w:t>Model / backend/src/models/ReportModel.js</w:t>
            </w:r>
          </w:p>
        </w:tc>
        <w:tc>
          <w:tcPr>
            <w:tcW w:type="dxa" w:w="3600"/>
            <w:shd w:fill="FFFFFF"/>
            <w:tcMar>
              <w:top w:w="80" w:type="dxa"/>
              <w:bottom w:w="80" w:type="dxa"/>
              <w:left w:w="100" w:type="dxa"/>
              <w:right w:w="100" w:type="dxa"/>
            </w:tcMar>
          </w:tcPr>
          <w:p>
            <w:r>
              <w:rPr>
                <w:sz w:val="18"/>
              </w:rPr>
              <w:t>Interacts with PostgreSQL database using Knex.js queries for Báo cáo vi phạm &amp; Hỗ trợ người dùng (Reports &amp; User Feedback Support).</w:t>
            </w:r>
          </w:p>
        </w:tc>
      </w:tr>
    </w:tbl>
    <w:p>
      <w:pPr>
        <w:spacing w:after="80"/>
      </w:pPr>
    </w:p>
    <w:p>
      <w:r>
        <w:t>c. Sequence Diagram(s)</w:t>
      </w:r>
    </w:p>
    <w:p>
      <w:pPr>
        <w:spacing w:before="80" w:after="160"/>
      </w:pPr>
      <w:r>
        <w:rPr>
          <w:rFonts w:ascii="Consolas" w:hAnsi="Consolas"/>
          <w:color w:val="0F172A"/>
          <w:sz w:val="19"/>
        </w:rPr>
        <w:t>sequenceDiagram</w:t>
        <w:br/>
        <w:t xml:space="preserve">    autonumber</w:t>
        <w:br/>
        <w:t xml:space="preserve">    actor User as Client / User</w:t>
        <w:br/>
        <w:t xml:space="preserve">    participant UI as PresentationUI</w:t>
        <w:br/>
        <w:t xml:space="preserve">    participant Controller as ReportController</w:t>
        <w:br/>
        <w:t xml:space="preserve">    participant Service as ReportService</w:t>
        <w:br/>
        <w:t xml:space="preserve">    participant Model as ReportModel</w:t>
        <w:br/>
        <w:t xml:space="preserve">    participant DB as PostgreSQL DB</w:t>
        <w:br/>
        <w:br/>
        <w:t xml:space="preserve">    User-&gt;&gt;UI: 1: Trigger Báo cáo vi phạm &amp; Hỗ trợ người dùng (Reports &amp; User Feedback Support) Action</w:t>
        <w:br/>
        <w:t xml:space="preserve">    activate UI</w:t>
        <w:br/>
        <w:t xml:space="preserve">    UI-&gt;&gt;Controller: 1.1: Request Endpoint (reportRoutes.js)</w:t>
        <w:br/>
        <w:t xml:space="preserve">    activate Controller</w:t>
        <w:br/>
        <w:t xml:space="preserve">    Controller-&gt;&gt;Service: 1.1.1: executeServiceMethod(payload)</w:t>
        <w:br/>
        <w:t xml:space="preserve">    activate Service</w:t>
        <w:br/>
        <w:t xml:space="preserve">    Service-&gt;&gt;Model: 1.1.1.1: queryDatabaseRecord(params)</w:t>
        <w:br/>
        <w:t xml:space="preserve">    activate Model</w:t>
        <w:br/>
        <w:t xml:space="preserve">    Model-&gt;&gt;DB: 1.1.1.1.1: SQL Execution (INSERT...)</w:t>
        <w:br/>
        <w:t xml:space="preserve">    activate DB</w:t>
        <w:br/>
        <w:t xml:space="preserve">    DB--&gt;&gt;Model: 1.1.1.1.2: SQL Result Data</w:t>
        <w:br/>
        <w:t xml:space="preserve">    deactivate DB</w:t>
        <w:br/>
        <w:t xml:space="preserve">    Model--&gt;&gt;Service: 1.1.1.2: Return Data Entity</w:t>
        <w:br/>
        <w:t xml:space="preserve">    deactivate Model</w:t>
        <w:br/>
        <w:t xml:space="preserve">    Service--&gt;&gt;Controller: 1.1.2: Business Logic Completed</w:t>
        <w:br/>
        <w:t xml:space="preserve">    deactivate Service</w:t>
        <w:br/>
        <w:t xml:space="preserve">    Controller--&gt;&gt;UI: 1.2: 200 OK Response (JSON Payload)</w:t>
        <w:br/>
        <w:t xml:space="preserve">    deactivate Controller</w:t>
        <w:br/>
        <w:t xml:space="preserve">    UI--&gt;&gt;User: 1.3: Render UI Result to User</w:t>
        <w:br/>
        <w:t xml:space="preserve">    deactivate UI</w:t>
      </w:r>
    </w:p>
    <w:p>
      <w:r>
        <w:t>d. Database queries</w:t>
      </w:r>
    </w:p>
    <w:p>
      <w:pPr>
        <w:spacing w:before="80" w:after="160"/>
      </w:pPr>
      <w:r>
        <w:rPr>
          <w:rFonts w:ascii="Consolas" w:hAnsi="Consolas"/>
          <w:color w:val="0F172A"/>
          <w:sz w:val="19"/>
        </w:rPr>
        <w:t>-- Primary SQL Query for Báo cáo vi phạm &amp; Hỗ trợ người dùng (Reports &amp; User Feedback Support)</w:t>
        <w:br/>
        <w:t>INSERT INTO reports (reporter_id, target_id, reason) VALUES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