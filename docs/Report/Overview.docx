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Arial" w:hAnsi="Arial"/>
          <w:b/>
          <w:color w:val="003366"/>
          <w:sz w:val="30"/>
        </w:rPr>
        <w:t>II. Installation Guides</w:t>
      </w:r>
    </w:p>
    <w:p>
      <w:pPr>
        <w:spacing w:before="240" w:after="80"/>
      </w:pPr>
      <w:r>
        <w:rPr>
          <w:rFonts w:ascii="Arial" w:hAnsi="Arial"/>
          <w:b/>
          <w:color w:val="0EA5E9"/>
          <w:sz w:val="26"/>
        </w:rPr>
        <w:t>1. System &amp; Environment Requirements</w:t>
      </w:r>
    </w:p>
    <w:p>
      <w:pPr>
        <w:spacing w:before="0" w:after="80" w:line="276" w:lineRule="auto"/>
      </w:pPr>
      <w:r>
        <w:rPr>
          <w:rFonts w:ascii="Calibri" w:hAnsi="Calibri"/>
          <w:sz w:val="22"/>
        </w:rPr>
        <w:t>Before installing and running the MockAI-Interview platform, ensure your environment meets the following software requirements:</w:t>
      </w:r>
    </w:p>
    <w:p>
      <w:pPr>
        <w:spacing w:before="0" w:after="80" w:line="276" w:lineRule="auto"/>
      </w:pPr>
      <w:r>
        <w:rPr>
          <w:rFonts w:ascii="Calibri" w:hAnsi="Calibri"/>
          <w:b/>
          <w:sz w:val="22"/>
        </w:rPr>
        <w:t>• Node.js Engine:</w:t>
      </w:r>
      <w:r>
        <w:rPr>
          <w:rFonts w:ascii="Calibri" w:hAnsi="Calibri"/>
          <w:sz w:val="22"/>
        </w:rPr>
        <w:t xml:space="preserve"> Version 18.0.0 or higher (v20.x LTS recommended).</w:t>
      </w:r>
    </w:p>
    <w:p>
      <w:pPr>
        <w:spacing w:before="0" w:after="80" w:line="276" w:lineRule="auto"/>
      </w:pPr>
      <w:r>
        <w:rPr>
          <w:rFonts w:ascii="Calibri" w:hAnsi="Calibri"/>
          <w:b/>
          <w:sz w:val="22"/>
        </w:rPr>
        <w:t>• Package Manager:</w:t>
      </w:r>
      <w:r>
        <w:rPr>
          <w:rFonts w:ascii="Calibri" w:hAnsi="Calibri"/>
          <w:sz w:val="22"/>
        </w:rPr>
        <w:t xml:space="preserve"> pnpm v9+ (or npm v10+ / yarn).</w:t>
      </w:r>
    </w:p>
    <w:p>
      <w:pPr>
        <w:spacing w:before="0" w:after="80" w:line="276" w:lineRule="auto"/>
      </w:pPr>
      <w:r>
        <w:rPr>
          <w:rFonts w:ascii="Calibri" w:hAnsi="Calibri"/>
          <w:b/>
          <w:sz w:val="22"/>
        </w:rPr>
        <w:t>• Database Engine:</w:t>
      </w:r>
      <w:r>
        <w:rPr>
          <w:rFonts w:ascii="Calibri" w:hAnsi="Calibri"/>
          <w:sz w:val="22"/>
        </w:rPr>
        <w:t xml:space="preserve"> PostgreSQL version 14.0 or higher.</w:t>
      </w:r>
    </w:p>
    <w:p>
      <w:pPr>
        <w:spacing w:before="0" w:after="80" w:line="276" w:lineRule="auto"/>
      </w:pPr>
      <w:r>
        <w:rPr>
          <w:rFonts w:ascii="Calibri" w:hAnsi="Calibri"/>
          <w:b/>
          <w:sz w:val="22"/>
        </w:rPr>
        <w:t>• Version Control:</w:t>
      </w:r>
      <w:r>
        <w:rPr>
          <w:rFonts w:ascii="Calibri" w:hAnsi="Calibri"/>
          <w:sz w:val="22"/>
        </w:rPr>
        <w:t xml:space="preserve"> Git v2.30+ for repository management.</w:t>
      </w:r>
    </w:p>
    <w:p>
      <w:pPr>
        <w:spacing w:before="0" w:after="80" w:line="276" w:lineRule="auto"/>
      </w:pPr>
      <w:r>
        <w:rPr>
          <w:rFonts w:ascii="Calibri" w:hAnsi="Calibri"/>
          <w:b/>
          <w:sz w:val="22"/>
        </w:rPr>
        <w:t>• Web Browser:</w:t>
      </w:r>
      <w:r>
        <w:rPr>
          <w:rFonts w:ascii="Calibri" w:hAnsi="Calibri"/>
          <w:sz w:val="22"/>
        </w:rPr>
        <w:t xml:space="preserve"> Modern Chromium browser (Chrome, Edge, Brave) with WebGL and WebRTC microphone/camera permissions enabled.</w:t>
      </w:r>
    </w:p>
    <w:p>
      <w:pPr>
        <w:spacing w:before="240" w:after="80"/>
      </w:pPr>
      <w:r>
        <w:rPr>
          <w:rFonts w:ascii="Arial" w:hAnsi="Arial"/>
          <w:b/>
          <w:color w:val="0EA5E9"/>
          <w:sz w:val="26"/>
        </w:rPr>
        <w:t>2. Step-by-Step Local Setup Instructions</w:t>
      </w:r>
    </w:p>
    <w:p>
      <w:pPr>
        <w:spacing w:before="200" w:after="60"/>
      </w:pPr>
      <w:r>
        <w:rPr>
          <w:rFonts w:ascii="Arial" w:hAnsi="Arial"/>
          <w:b/>
          <w:color w:val="1E293B"/>
          <w:sz w:val="23"/>
        </w:rPr>
        <w:t>Step 1: Clone Repository</w:t>
      </w:r>
    </w:p>
    <w:p>
      <w:pPr>
        <w:spacing w:before="0" w:after="80" w:line="276" w:lineRule="auto"/>
      </w:pPr>
      <w:r>
        <w:rPr>
          <w:rFonts w:ascii="Calibri" w:hAnsi="Calibri"/>
          <w:sz w:val="22"/>
        </w:rPr>
        <w:t>Clone the project repository from GitHub and navigate to the project root directory:</w:t>
      </w:r>
    </w:p>
    <w:p>
      <w:pPr>
        <w:spacing w:before="40" w:after="80"/>
        <w:ind w:left="432"/>
      </w:pPr>
      <w:r>
        <w:rPr>
          <w:rFonts w:ascii="Consolas" w:hAnsi="Consolas"/>
          <w:color w:val="1E1E1E"/>
          <w:sz w:val="19"/>
        </w:rPr>
        <w:t>$ git clone https://github.com/nhaphuong22/MockAI-Interview.git</w:t>
        <w:br/>
        <w:t>$ cd MockAI-Interview</w:t>
      </w:r>
    </w:p>
    <w:p>
      <w:pPr>
        <w:spacing w:before="200" w:after="60"/>
      </w:pPr>
      <w:r>
        <w:rPr>
          <w:rFonts w:ascii="Arial" w:hAnsi="Arial"/>
          <w:b/>
          <w:color w:val="1E293B"/>
          <w:sz w:val="23"/>
        </w:rPr>
        <w:t>Step 2: Environment Configuration (.env)</w:t>
      </w:r>
    </w:p>
    <w:p>
      <w:pPr>
        <w:spacing w:before="0" w:after="80" w:line="276" w:lineRule="auto"/>
      </w:pPr>
      <w:r>
        <w:rPr>
          <w:rFonts w:ascii="Calibri" w:hAnsi="Calibri"/>
          <w:sz w:val="22"/>
        </w:rPr>
        <w:t>Create environment configuration files in both backend and frontend directories based on template files:</w:t>
      </w:r>
    </w:p>
    <w:p>
      <w:pPr>
        <w:spacing w:before="0" w:after="80" w:line="276" w:lineRule="auto"/>
      </w:pPr>
      <w:r>
        <w:rPr>
          <w:rFonts w:ascii="Calibri" w:hAnsi="Calibri"/>
          <w:b/>
          <w:sz w:val="22"/>
        </w:rPr>
        <w:t xml:space="preserve">• Backend Configuration: </w:t>
      </w:r>
      <w:r>
        <w:rPr>
          <w:rFonts w:ascii="Calibri" w:hAnsi="Calibri"/>
          <w:sz w:val="22"/>
        </w:rPr>
        <w:t>Create backend/.env file with PostgreSQL connection string, JWT secrets, Cloudinary credentials, and VNPay merchant keys.</w:t>
      </w:r>
    </w:p>
    <w:p>
      <w:pPr>
        <w:spacing w:before="40" w:after="80"/>
        <w:ind w:left="432"/>
      </w:pPr>
      <w:r>
        <w:rPr>
          <w:rFonts w:ascii="Consolas" w:hAnsi="Consolas"/>
          <w:color w:val="1E1E1E"/>
          <w:sz w:val="19"/>
        </w:rPr>
        <w:t>PORT=5000</w:t>
        <w:br/>
        <w:t>NODE_ENV=development</w:t>
        <w:br/>
        <w:t>DATABASE_URL=postgres://postgres:password@localhost:5432/mockai_interview_db</w:t>
        <w:br/>
        <w:t>JWT_SECRET=your_jwt_secret_key_here</w:t>
        <w:br/>
        <w:t>CLOUDINARY_CLOUD_NAME=your_cloud_name</w:t>
        <w:br/>
        <w:t>CLOUDINARY_API_KEY=your_api_key</w:t>
        <w:br/>
        <w:t>CLOUDINARY_API_SECRET=your_api_secret</w:t>
        <w:br/>
        <w:t>VNPAY_TMN_CODE=your_vnpay_tmncode</w:t>
        <w:br/>
        <w:t>VNPAY_HASH_SECRET=your_vnpay_hashsecret</w:t>
      </w:r>
    </w:p>
    <w:p>
      <w:pPr>
        <w:spacing w:before="0" w:after="80" w:line="276" w:lineRule="auto"/>
      </w:pPr>
      <w:r>
        <w:rPr>
          <w:rFonts w:ascii="Calibri" w:hAnsi="Calibri"/>
          <w:b/>
          <w:sz w:val="22"/>
        </w:rPr>
        <w:t xml:space="preserve">• Frontend Configuration: </w:t>
      </w:r>
      <w:r>
        <w:rPr>
          <w:rFonts w:ascii="Calibri" w:hAnsi="Calibri"/>
          <w:sz w:val="22"/>
        </w:rPr>
        <w:t>Create frontend/.env file with API and Socket backend endpoints.</w:t>
      </w:r>
    </w:p>
    <w:p>
      <w:pPr>
        <w:spacing w:before="40" w:after="80"/>
        <w:ind w:left="432"/>
      </w:pPr>
      <w:r>
        <w:rPr>
          <w:rFonts w:ascii="Consolas" w:hAnsi="Consolas"/>
          <w:color w:val="1E1E1E"/>
          <w:sz w:val="19"/>
        </w:rPr>
        <w:t>VITE_API_URL=http://localhost:5000/api</w:t>
        <w:br/>
        <w:t>VITE_SOCKET_URL=http://localhost:5000</w:t>
      </w:r>
    </w:p>
    <w:p>
      <w:pPr>
        <w:spacing w:before="200" w:after="60"/>
      </w:pPr>
      <w:r>
        <w:rPr>
          <w:rFonts w:ascii="Arial" w:hAnsi="Arial"/>
          <w:b/>
          <w:color w:val="1E293B"/>
          <w:sz w:val="23"/>
        </w:rPr>
        <w:t>Step 3: Install Monorepo Dependencies</w:t>
      </w:r>
    </w:p>
    <w:p>
      <w:pPr>
        <w:spacing w:before="0" w:after="80" w:line="276" w:lineRule="auto"/>
      </w:pPr>
      <w:r>
        <w:rPr>
          <w:rFonts w:ascii="Calibri" w:hAnsi="Calibri"/>
          <w:sz w:val="22"/>
        </w:rPr>
        <w:t>Run pnpm command at the project root directory to install all dependencies for both frontend and backend packages concurrently:</w:t>
      </w:r>
    </w:p>
    <w:p>
      <w:pPr>
        <w:spacing w:before="40" w:after="80"/>
        <w:ind w:left="432"/>
      </w:pPr>
      <w:r>
        <w:rPr>
          <w:rFonts w:ascii="Consolas" w:hAnsi="Consolas"/>
          <w:color w:val="1E1E1E"/>
          <w:sz w:val="19"/>
        </w:rPr>
        <w:t>$ pnpm install</w:t>
      </w:r>
    </w:p>
    <w:p>
      <w:pPr>
        <w:spacing w:before="200" w:after="60"/>
      </w:pPr>
      <w:r>
        <w:rPr>
          <w:rFonts w:ascii="Arial" w:hAnsi="Arial"/>
          <w:b/>
          <w:color w:val="1E293B"/>
          <w:sz w:val="23"/>
        </w:rPr>
        <w:t>Step 4: Database Setup &amp; Migrations</w:t>
      </w:r>
    </w:p>
    <w:p>
      <w:pPr>
        <w:spacing w:before="0" w:after="80" w:line="276" w:lineRule="auto"/>
      </w:pPr>
      <w:r>
        <w:rPr>
          <w:rFonts w:ascii="Calibri" w:hAnsi="Calibri"/>
          <w:sz w:val="22"/>
        </w:rPr>
        <w:t>Create a PostgreSQL database named mockai_interview_db, then execute Knex migrations and sample seeds:</w:t>
      </w:r>
    </w:p>
    <w:p>
      <w:pPr>
        <w:spacing w:before="40" w:after="80"/>
        <w:ind w:left="432"/>
      </w:pPr>
      <w:r>
        <w:rPr>
          <w:rFonts w:ascii="Consolas" w:hAnsi="Consolas"/>
          <w:color w:val="1E1E1E"/>
          <w:sz w:val="19"/>
        </w:rPr>
        <w:t>$ pnpm --filter backend run migrate</w:t>
        <w:br/>
        <w:t>$ pnpm --filter backend run seed</w:t>
      </w:r>
    </w:p>
    <w:p>
      <w:pPr>
        <w:spacing w:before="200" w:after="60"/>
      </w:pPr>
      <w:r>
        <w:rPr>
          <w:rFonts w:ascii="Arial" w:hAnsi="Arial"/>
          <w:b/>
          <w:color w:val="1E293B"/>
          <w:sz w:val="23"/>
        </w:rPr>
        <w:t>Step 5: Launch Local Development Server</w:t>
      </w:r>
    </w:p>
    <w:p>
      <w:pPr>
        <w:spacing w:before="0" w:after="80" w:line="276" w:lineRule="auto"/>
      </w:pPr>
      <w:r>
        <w:rPr>
          <w:rFonts w:ascii="Calibri" w:hAnsi="Calibri"/>
          <w:sz w:val="22"/>
        </w:rPr>
        <w:t>Start both Express backend API server (port 5000) and Vite React frontend dev server (port 5173) in development mode:</w:t>
      </w:r>
    </w:p>
    <w:p>
      <w:pPr>
        <w:spacing w:before="40" w:after="80"/>
        <w:ind w:left="432"/>
      </w:pPr>
      <w:r>
        <w:rPr>
          <w:rFonts w:ascii="Consolas" w:hAnsi="Consolas"/>
          <w:color w:val="1E1E1E"/>
          <w:sz w:val="19"/>
        </w:rPr>
        <w:t>$ pnpm dev</w:t>
      </w:r>
    </w:p>
    <w:p>
      <w:pPr>
        <w:spacing w:before="0" w:after="80" w:line="276" w:lineRule="auto"/>
      </w:pPr>
      <w:r>
        <w:rPr>
          <w:rFonts w:ascii="Calibri" w:hAnsi="Calibri"/>
          <w:sz w:val="22"/>
        </w:rPr>
        <w:t>Local Frontend Access: http://localhost:5173</w:t>
      </w:r>
    </w:p>
    <w:p>
      <w:pPr>
        <w:spacing w:before="0" w:after="80" w:line="276" w:lineRule="auto"/>
      </w:pPr>
      <w:r>
        <w:rPr>
          <w:rFonts w:ascii="Calibri" w:hAnsi="Calibri"/>
          <w:sz w:val="22"/>
        </w:rPr>
        <w:t>Backend API &amp; Swagger Documentation: http://localhost:5000/api/docs</w:t>
      </w:r>
    </w:p>
    <w:p>
      <w:pPr>
        <w:spacing w:before="280" w:after="120"/>
      </w:pPr>
      <w:r>
        <w:rPr>
          <w:rFonts w:ascii="Arial" w:hAnsi="Arial"/>
          <w:b/>
          <w:color w:val="003366"/>
          <w:sz w:val="30"/>
        </w:rPr>
        <w:t>III. User Manual</w:t>
      </w:r>
    </w:p>
    <w:p>
      <w:pPr>
        <w:spacing w:before="240" w:after="80"/>
      </w:pPr>
      <w:r>
        <w:rPr>
          <w:rFonts w:ascii="Arial" w:hAnsi="Arial"/>
          <w:b/>
          <w:color w:val="0EA5E9"/>
          <w:sz w:val="26"/>
        </w:rPr>
        <w:t>1. Overview</w:t>
      </w:r>
    </w:p>
    <w:p>
      <w:pPr>
        <w:spacing w:before="0" w:after="80" w:line="276" w:lineRule="auto"/>
      </w:pPr>
      <w:r>
        <w:rPr>
          <w:rFonts w:ascii="Calibri" w:hAnsi="Calibri"/>
          <w:sz w:val="22"/>
        </w:rPr>
        <w:t>The MockAI-Interview platform was built to meet the rapidly evolving demands of the modern recruitment and job market. Traditional job search portals and static interview preparation tools often lack interactive, real-time feedback and intelligent evaluation mechanisms needed by both job seekers and hiring companies.</w:t>
      </w:r>
    </w:p>
    <w:p>
      <w:pPr>
        <w:spacing w:before="0" w:after="80" w:line="276" w:lineRule="auto"/>
      </w:pPr>
      <w:r>
        <w:rPr>
          <w:rFonts w:ascii="Calibri" w:hAnsi="Calibri"/>
          <w:sz w:val="22"/>
        </w:rPr>
        <w:t>MockAI-Interview bridges this gap by providing an end-to-end, AI-driven job support ecosystem. For job seekers, the platform offers automated CV parsing and ATS scoring, customizable PDF report exports, an interactive 3D WebGL virtual AI voice interview room with real-time Speech-to-Text (Whisper) and Text-to-Speech capabilities, dynamic context-aware interview questions, anti-cheat gaze tracking, and detailed 5-axis Radar Chart competency evaluations. For employers (HR recruiters), MockAI-Interview provides an intuitive recruitment dashboard for posting job vacancies, tracking applicant pipelines, conducting candidate screening, managing VNPay credit packages and VIP employer badges, communicating via Socket.io real-time chat, and automating email result notifications.</w:t>
      </w:r>
    </w:p>
    <w:p>
      <w:pPr>
        <w:spacing w:before="200" w:after="60"/>
      </w:pPr>
      <w:r>
        <w:rPr>
          <w:rFonts w:ascii="Arial" w:hAnsi="Arial"/>
          <w:b/>
          <w:color w:val="1E293B"/>
          <w:sz w:val="23"/>
        </w:rPr>
        <w:t>Key Modules &amp; Functional Architecture:</w:t>
      </w:r>
    </w:p>
    <w:p>
      <w:pPr>
        <w:spacing w:before="0" w:after="80" w:line="276" w:lineRule="auto"/>
      </w:pPr>
      <w:r>
        <w:rPr>
          <w:rFonts w:ascii="Calibri" w:hAnsi="Calibri"/>
          <w:b/>
          <w:sz w:val="22"/>
        </w:rPr>
        <w:t>• Candidate AI Virtual Interview Room:</w:t>
      </w:r>
      <w:r>
        <w:rPr>
          <w:rFonts w:ascii="Calibri" w:hAnsi="Calibri"/>
          <w:sz w:val="22"/>
        </w:rPr>
        <w:t xml:space="preserve"> Real-time 3D WebGL avatar interaction, Whisper STT voice recording, adaptive question generation based on candidate CV and target Job Description (JD), gaze tracking anti-cheat detection, and comprehensive Radar Chart scoring reports.</w:t>
      </w:r>
    </w:p>
    <w:p>
      <w:pPr>
        <w:spacing w:before="0" w:after="80" w:line="276" w:lineRule="auto"/>
      </w:pPr>
      <w:r>
        <w:rPr>
          <w:rFonts w:ascii="Calibri" w:hAnsi="Calibri"/>
          <w:b/>
          <w:sz w:val="22"/>
        </w:rPr>
        <w:t>• CV Management &amp; ATS Analyzer:</w:t>
      </w:r>
      <w:r>
        <w:rPr>
          <w:rFonts w:ascii="Calibri" w:hAnsi="Calibri"/>
          <w:sz w:val="22"/>
        </w:rPr>
        <w:t xml:space="preserve"> Resume PDF upload, intelligent skill extraction, ATS score calculation, feedback recommendations, and downloadable PDF report exports via pdfkit.</w:t>
      </w:r>
    </w:p>
    <w:p>
      <w:pPr>
        <w:spacing w:before="0" w:after="80" w:line="276" w:lineRule="auto"/>
      </w:pPr>
      <w:r>
        <w:rPr>
          <w:rFonts w:ascii="Calibri" w:hAnsi="Calibri"/>
          <w:b/>
          <w:sz w:val="22"/>
        </w:rPr>
        <w:t>• Recruitment &amp; Candidate Tracking Suite:</w:t>
      </w:r>
      <w:r>
        <w:rPr>
          <w:rFonts w:ascii="Calibri" w:hAnsi="Calibri"/>
          <w:sz w:val="22"/>
        </w:rPr>
        <w:t xml:space="preserve"> Job vacancy management, multi-criteria job search with company grouping and debounce filters, application status tracking, and automated email notifications via Nodemailer.</w:t>
      </w:r>
    </w:p>
    <w:p>
      <w:pPr>
        <w:spacing w:before="0" w:after="80" w:line="276" w:lineRule="auto"/>
      </w:pPr>
      <w:r>
        <w:rPr>
          <w:rFonts w:ascii="Calibri" w:hAnsi="Calibri"/>
          <w:b/>
          <w:sz w:val="22"/>
        </w:rPr>
        <w:t>• Monetization &amp; VIP Employer Badges:</w:t>
      </w:r>
      <w:r>
        <w:rPr>
          <w:rFonts w:ascii="Calibri" w:hAnsi="Calibri"/>
          <w:sz w:val="22"/>
        </w:rPr>
        <w:t xml:space="preserve"> Integrated VNPay sandbox payment gateway for credit package purchases, VIP company search placement, and promotional coupon code management.</w:t>
      </w:r>
    </w:p>
    <w:p>
      <w:pPr>
        <w:spacing w:before="0" w:after="80" w:line="276" w:lineRule="auto"/>
      </w:pPr>
      <w:r>
        <w:rPr>
          <w:rFonts w:ascii="Calibri" w:hAnsi="Calibri"/>
          <w:b/>
          <w:sz w:val="22"/>
        </w:rPr>
        <w:t>• Community &amp; System Governance:</w:t>
      </w:r>
      <w:r>
        <w:rPr>
          <w:rFonts w:ascii="Calibri" w:hAnsi="Calibri"/>
          <w:sz w:val="22"/>
        </w:rPr>
        <w:t xml:space="preserve"> Community Blog with live Markdown editor, violation reporting modal, soft-delete content moderation, and master Admin Analytics Dashboard.</w:t>
      </w:r>
    </w:p>
    <w:p>
      <w:pPr>
        <w:spacing w:before="240" w:after="80"/>
      </w:pPr>
      <w:r>
        <w:rPr>
          <w:rFonts w:ascii="Arial" w:hAnsi="Arial"/>
          <w:b/>
          <w:color w:val="0EA5E9"/>
          <w:sz w:val="26"/>
        </w:rPr>
        <w:t>2. User Manual Guide for Guest</w:t>
      </w:r>
    </w:p>
    <w:p>
      <w:pPr>
        <w:spacing w:before="200" w:after="60"/>
      </w:pPr>
      <w:r>
        <w:rPr>
          <w:rFonts w:ascii="Arial" w:hAnsi="Arial"/>
          <w:b/>
          <w:color w:val="1E293B"/>
          <w:sz w:val="23"/>
        </w:rPr>
        <w:t>2.1. Search &amp; Filter Job Posts</w:t>
      </w:r>
    </w:p>
    <w:p>
      <w:pPr>
        <w:spacing w:before="160" w:after="40"/>
      </w:pPr>
      <w:r>
        <w:rPr>
          <w:rFonts w:ascii="Arial" w:hAnsi="Arial"/>
          <w:b/>
          <w:color w:val="334155"/>
          <w:sz w:val="21"/>
        </w:rPr>
        <w:t>a) Show the list of jobs.</w:t>
      </w:r>
    </w:p>
    <w:p>
      <w:pPr>
        <w:spacing w:before="0" w:after="80" w:line="276" w:lineRule="auto"/>
      </w:pPr>
      <w:r>
        <w:rPr>
          <w:rFonts w:ascii="Calibri" w:hAnsi="Calibri"/>
          <w:sz w:val="22"/>
        </w:rPr>
        <w:t>Guest users can access the public Jobs feed to browse all active job vacancies posted on the platform.</w:t>
      </w:r>
    </w:p>
    <w:p>
      <w:pPr>
        <w:spacing w:before="0" w:after="60" w:line="276" w:lineRule="auto"/>
        <w:ind w:left="360"/>
      </w:pPr>
      <w:r>
        <w:rPr>
          <w:rFonts w:ascii="Calibri" w:hAnsi="Calibri"/>
          <w:b/>
          <w:sz w:val="22"/>
        </w:rPr>
        <w:t xml:space="preserve">Step 1: </w:t>
      </w:r>
      <w:r>
        <w:rPr>
          <w:rFonts w:ascii="Calibri" w:hAnsi="Calibri"/>
          <w:sz w:val="22"/>
        </w:rPr>
        <w:t>Navigate to the public home page or click "Find Jobs" on the top navigation bar.</w:t>
      </w:r>
    </w:p>
    <w:p>
      <w:pPr>
        <w:spacing w:before="0" w:after="60" w:line="276" w:lineRule="auto"/>
        <w:ind w:left="360"/>
      </w:pPr>
      <w:r>
        <w:rPr>
          <w:rFonts w:ascii="Calibri" w:hAnsi="Calibri"/>
          <w:b/>
          <w:sz w:val="22"/>
        </w:rPr>
        <w:t xml:space="preserve">Step 2: </w:t>
      </w:r>
      <w:r>
        <w:rPr>
          <w:rFonts w:ascii="Calibri" w:hAnsi="Calibri"/>
          <w:sz w:val="22"/>
        </w:rPr>
        <w:t>The system displays job postings in structured cards grouped by company with key information (Title, Company Logo, Salary, Location, Tags).</w:t>
      </w:r>
    </w:p>
    <w:p>
      <w:pPr>
        <w:spacing w:before="0" w:after="80" w:line="276" w:lineRule="auto"/>
      </w:pPr>
      <w:r>
        <w:rPr>
          <w:rFonts w:ascii="Calibri" w:hAnsi="Calibri"/>
          <w:b/>
          <w:sz w:val="22"/>
        </w:rPr>
        <w:t xml:space="preserve">Expected Result: </w:t>
      </w:r>
      <w:r>
        <w:rPr>
          <w:rFonts w:ascii="Calibri" w:hAnsi="Calibri"/>
          <w:sz w:val="22"/>
        </w:rPr>
        <w:t>Displays full active job listings with pagination and company badge grouping.</w:t>
      </w:r>
    </w:p>
    <w:p>
      <w:pPr>
        <w:spacing w:before="40" w:after="120"/>
        <w:ind w:left="360"/>
      </w:pPr>
      <w:r>
        <w:rPr>
          <w:rFonts w:ascii="Calibri" w:hAnsi="Calibri"/>
          <w:i/>
          <w:color w:val="64748B"/>
          <w:sz w:val="20"/>
        </w:rPr>
        <w:t>📷 Image Illustration Placeholder: [Public Job Listings Feed Page]</w:t>
      </w:r>
    </w:p>
    <w:p>
      <w:pPr>
        <w:spacing w:before="160" w:after="40"/>
      </w:pPr>
      <w:r>
        <w:rPr>
          <w:rFonts w:ascii="Arial" w:hAnsi="Arial"/>
          <w:b/>
          <w:color w:val="334155"/>
          <w:sz w:val="21"/>
        </w:rPr>
        <w:t>b) Filter jobs by criteria (location, job type, category).</w:t>
      </w:r>
    </w:p>
    <w:p>
      <w:pPr>
        <w:spacing w:before="0" w:after="80" w:line="276" w:lineRule="auto"/>
      </w:pPr>
      <w:r>
        <w:rPr>
          <w:rFonts w:ascii="Calibri" w:hAnsi="Calibri"/>
          <w:sz w:val="22"/>
        </w:rPr>
        <w:t>Filter job postings based on targeted search criteria to find matching roles.</w:t>
      </w:r>
    </w:p>
    <w:p>
      <w:pPr>
        <w:spacing w:before="0" w:after="60" w:line="276" w:lineRule="auto"/>
        <w:ind w:left="360"/>
      </w:pPr>
      <w:r>
        <w:rPr>
          <w:rFonts w:ascii="Calibri" w:hAnsi="Calibri"/>
          <w:b/>
          <w:sz w:val="22"/>
        </w:rPr>
        <w:t xml:space="preserve">Step 1: </w:t>
      </w:r>
      <w:r>
        <w:rPr>
          <w:rFonts w:ascii="Calibri" w:hAnsi="Calibri"/>
          <w:sz w:val="22"/>
        </w:rPr>
        <w:t>On the Jobs page, locate the filter panel on the left sidebar.</w:t>
      </w:r>
    </w:p>
    <w:p>
      <w:pPr>
        <w:spacing w:before="0" w:after="60" w:line="276" w:lineRule="auto"/>
        <w:ind w:left="360"/>
      </w:pPr>
      <w:r>
        <w:rPr>
          <w:rFonts w:ascii="Calibri" w:hAnsi="Calibri"/>
          <w:b/>
          <w:sz w:val="22"/>
        </w:rPr>
        <w:t xml:space="preserve">Step 2: </w:t>
      </w:r>
      <w:r>
        <w:rPr>
          <w:rFonts w:ascii="Calibri" w:hAnsi="Calibri"/>
          <w:sz w:val="22"/>
        </w:rPr>
        <w:t>Select filters: Location (e.g., Ho Chi Minh, Ha Noi, Remote), Job Type (Full-time, Part-time, Contract), or Category.</w:t>
      </w:r>
    </w:p>
    <w:p>
      <w:pPr>
        <w:spacing w:before="0" w:after="60" w:line="276" w:lineRule="auto"/>
        <w:ind w:left="360"/>
      </w:pPr>
      <w:r>
        <w:rPr>
          <w:rFonts w:ascii="Calibri" w:hAnsi="Calibri"/>
          <w:b/>
          <w:sz w:val="22"/>
        </w:rPr>
        <w:t xml:space="preserve">Step 3: </w:t>
      </w:r>
      <w:r>
        <w:rPr>
          <w:rFonts w:ascii="Calibri" w:hAnsi="Calibri"/>
          <w:sz w:val="22"/>
        </w:rPr>
        <w:t>The frontend applies debounced filtering and updates the displayed job list instantly.</w:t>
      </w:r>
    </w:p>
    <w:p>
      <w:pPr>
        <w:spacing w:before="0" w:after="80" w:line="276" w:lineRule="auto"/>
      </w:pPr>
      <w:r>
        <w:rPr>
          <w:rFonts w:ascii="Calibri" w:hAnsi="Calibri"/>
          <w:b/>
          <w:sz w:val="22"/>
        </w:rPr>
        <w:t xml:space="preserve">Expected Result: </w:t>
      </w:r>
      <w:r>
        <w:rPr>
          <w:rFonts w:ascii="Calibri" w:hAnsi="Calibri"/>
          <w:sz w:val="22"/>
        </w:rPr>
        <w:t>Filtered job vacancies matching all selected criteria are dynamically rendered.</w:t>
      </w:r>
    </w:p>
    <w:p>
      <w:pPr>
        <w:spacing w:before="40" w:after="120"/>
        <w:ind w:left="360"/>
      </w:pPr>
      <w:r>
        <w:rPr>
          <w:rFonts w:ascii="Calibri" w:hAnsi="Calibri"/>
          <w:i/>
          <w:color w:val="64748B"/>
          <w:sz w:val="20"/>
        </w:rPr>
        <w:t>📷 Image Illustration Placeholder: [Job Criteria Filter Panel]</w:t>
      </w:r>
    </w:p>
    <w:p>
      <w:pPr>
        <w:spacing w:before="160" w:after="40"/>
      </w:pPr>
      <w:r>
        <w:rPr>
          <w:rFonts w:ascii="Arial" w:hAnsi="Arial"/>
          <w:b/>
          <w:color w:val="334155"/>
          <w:sz w:val="21"/>
        </w:rPr>
        <w:t>c) Search jobs by keyword.</w:t>
      </w:r>
    </w:p>
    <w:p>
      <w:pPr>
        <w:spacing w:before="0" w:after="80" w:line="276" w:lineRule="auto"/>
      </w:pPr>
      <w:r>
        <w:rPr>
          <w:rFonts w:ascii="Calibri" w:hAnsi="Calibri"/>
          <w:sz w:val="22"/>
        </w:rPr>
        <w:t>Perform instant keyword search against job titles, company names, or required skill tags.</w:t>
      </w:r>
    </w:p>
    <w:p>
      <w:pPr>
        <w:spacing w:before="0" w:after="60" w:line="276" w:lineRule="auto"/>
        <w:ind w:left="360"/>
      </w:pPr>
      <w:r>
        <w:rPr>
          <w:rFonts w:ascii="Calibri" w:hAnsi="Calibri"/>
          <w:b/>
          <w:sz w:val="22"/>
        </w:rPr>
        <w:t xml:space="preserve">Step 1: </w:t>
      </w:r>
      <w:r>
        <w:rPr>
          <w:rFonts w:ascii="Calibri" w:hAnsi="Calibri"/>
          <w:sz w:val="22"/>
        </w:rPr>
        <w:t>Enter search keywords into the main search input box on the top hero banner.</w:t>
      </w:r>
    </w:p>
    <w:p>
      <w:pPr>
        <w:spacing w:before="0" w:after="60" w:line="276" w:lineRule="auto"/>
        <w:ind w:left="360"/>
      </w:pPr>
      <w:r>
        <w:rPr>
          <w:rFonts w:ascii="Calibri" w:hAnsi="Calibri"/>
          <w:b/>
          <w:sz w:val="22"/>
        </w:rPr>
        <w:t xml:space="preserve">Step 2: </w:t>
      </w:r>
      <w:r>
        <w:rPr>
          <w:rFonts w:ascii="Calibri" w:hAnsi="Calibri"/>
          <w:sz w:val="22"/>
        </w:rPr>
        <w:t>Press Enter or click the Search button.</w:t>
      </w:r>
    </w:p>
    <w:p>
      <w:pPr>
        <w:spacing w:before="0" w:after="80" w:line="276" w:lineRule="auto"/>
      </w:pPr>
      <w:r>
        <w:rPr>
          <w:rFonts w:ascii="Calibri" w:hAnsi="Calibri"/>
          <w:b/>
          <w:sz w:val="22"/>
        </w:rPr>
        <w:t xml:space="preserve">Expected Result: </w:t>
      </w:r>
      <w:r>
        <w:rPr>
          <w:rFonts w:ascii="Calibri" w:hAnsi="Calibri"/>
          <w:sz w:val="22"/>
        </w:rPr>
        <w:t>System displays matching job cards matching the input keyword.</w:t>
      </w:r>
    </w:p>
    <w:p>
      <w:pPr>
        <w:spacing w:before="40" w:after="120"/>
        <w:ind w:left="360"/>
      </w:pPr>
      <w:r>
        <w:rPr>
          <w:rFonts w:ascii="Calibri" w:hAnsi="Calibri"/>
          <w:i/>
          <w:color w:val="64748B"/>
          <w:sz w:val="20"/>
        </w:rPr>
        <w:t>📷 Image Illustration Placeholder: [Job Keyword Search Result]</w:t>
      </w:r>
    </w:p>
    <w:p>
      <w:pPr>
        <w:spacing w:before="200" w:after="60"/>
      </w:pPr>
      <w:r>
        <w:rPr>
          <w:rFonts w:ascii="Arial" w:hAnsi="Arial"/>
          <w:b/>
          <w:color w:val="1E293B"/>
          <w:sz w:val="23"/>
        </w:rPr>
        <w:t>2.2. View Employer's Information</w:t>
      </w:r>
    </w:p>
    <w:p>
      <w:pPr>
        <w:spacing w:before="160" w:after="40"/>
      </w:pPr>
      <w:r>
        <w:rPr>
          <w:rFonts w:ascii="Arial" w:hAnsi="Arial"/>
          <w:b/>
          <w:color w:val="334155"/>
          <w:sz w:val="21"/>
        </w:rPr>
        <w:t>a) Show company profile details.</w:t>
      </w:r>
    </w:p>
    <w:p>
      <w:pPr>
        <w:spacing w:before="0" w:after="80" w:line="276" w:lineRule="auto"/>
      </w:pPr>
      <w:r>
        <w:rPr>
          <w:rFonts w:ascii="Calibri" w:hAnsi="Calibri"/>
          <w:sz w:val="22"/>
        </w:rPr>
        <w:t>Inspect an employer's company background, scale, location, tax code verification status, and active job postings.</w:t>
      </w:r>
    </w:p>
    <w:p>
      <w:pPr>
        <w:spacing w:before="0" w:after="60" w:line="276" w:lineRule="auto"/>
        <w:ind w:left="360"/>
      </w:pPr>
      <w:r>
        <w:rPr>
          <w:rFonts w:ascii="Calibri" w:hAnsi="Calibri"/>
          <w:b/>
          <w:sz w:val="22"/>
        </w:rPr>
        <w:t xml:space="preserve">Step 1: </w:t>
      </w:r>
      <w:r>
        <w:rPr>
          <w:rFonts w:ascii="Calibri" w:hAnsi="Calibri"/>
          <w:sz w:val="22"/>
        </w:rPr>
        <w:t>Click on any company name or logo displayed on a job post card.</w:t>
      </w:r>
    </w:p>
    <w:p>
      <w:pPr>
        <w:spacing w:before="0" w:after="60" w:line="276" w:lineRule="auto"/>
        <w:ind w:left="360"/>
      </w:pPr>
      <w:r>
        <w:rPr>
          <w:rFonts w:ascii="Calibri" w:hAnsi="Calibri"/>
          <w:b/>
          <w:sz w:val="22"/>
        </w:rPr>
        <w:t xml:space="preserve">Step 2: </w:t>
      </w:r>
      <w:r>
        <w:rPr>
          <w:rFonts w:ascii="Calibri" w:hAnsi="Calibri"/>
          <w:sz w:val="22"/>
        </w:rPr>
        <w:t>The system redirects to the public Company Profile page.</w:t>
      </w:r>
    </w:p>
    <w:p>
      <w:pPr>
        <w:spacing w:before="0" w:after="80" w:line="276" w:lineRule="auto"/>
      </w:pPr>
      <w:r>
        <w:rPr>
          <w:rFonts w:ascii="Calibri" w:hAnsi="Calibri"/>
          <w:b/>
          <w:sz w:val="22"/>
        </w:rPr>
        <w:t xml:space="preserve">Expected Result: </w:t>
      </w:r>
      <w:r>
        <w:rPr>
          <w:rFonts w:ascii="Calibri" w:hAnsi="Calibri"/>
          <w:sz w:val="22"/>
        </w:rPr>
        <w:t>Renders complete company details: Name, Logo, Cover Banner, Company Size, Website, Verification Badge, Description, and active Job vacancies.</w:t>
      </w:r>
    </w:p>
    <w:p>
      <w:pPr>
        <w:spacing w:before="40" w:after="120"/>
        <w:ind w:left="360"/>
      </w:pPr>
      <w:r>
        <w:rPr>
          <w:rFonts w:ascii="Calibri" w:hAnsi="Calibri"/>
          <w:i/>
          <w:color w:val="64748B"/>
          <w:sz w:val="20"/>
        </w:rPr>
        <w:t>📷 Image Illustration Placeholder: [Company Profile Detail Page]</w:t>
      </w:r>
    </w:p>
    <w:p>
      <w:pPr>
        <w:spacing w:before="200" w:after="60"/>
      </w:pPr>
      <w:r>
        <w:rPr>
          <w:rFonts w:ascii="Arial" w:hAnsi="Arial"/>
          <w:b/>
          <w:color w:val="1E293B"/>
          <w:sz w:val="23"/>
        </w:rPr>
        <w:t>2.3. View Job Post Details</w:t>
      </w:r>
    </w:p>
    <w:p>
      <w:pPr>
        <w:spacing w:before="160" w:after="40"/>
      </w:pPr>
      <w:r>
        <w:rPr>
          <w:rFonts w:ascii="Arial" w:hAnsi="Arial"/>
          <w:b/>
          <w:color w:val="334155"/>
          <w:sz w:val="21"/>
        </w:rPr>
        <w:t>a) Show detailed description &amp; requirements of a job.</w:t>
      </w:r>
    </w:p>
    <w:p>
      <w:pPr>
        <w:spacing w:before="0" w:after="80" w:line="276" w:lineRule="auto"/>
      </w:pPr>
      <w:r>
        <w:rPr>
          <w:rFonts w:ascii="Calibri" w:hAnsi="Calibri"/>
          <w:sz w:val="22"/>
        </w:rPr>
        <w:t>Examine complete job vacancy details, responsibilities, requirements, and benefits.</w:t>
      </w:r>
    </w:p>
    <w:p>
      <w:pPr>
        <w:spacing w:before="0" w:after="60" w:line="276" w:lineRule="auto"/>
        <w:ind w:left="360"/>
      </w:pPr>
      <w:r>
        <w:rPr>
          <w:rFonts w:ascii="Calibri" w:hAnsi="Calibri"/>
          <w:b/>
          <w:sz w:val="22"/>
        </w:rPr>
        <w:t xml:space="preserve">Step 1: </w:t>
      </w:r>
      <w:r>
        <w:rPr>
          <w:rFonts w:ascii="Calibri" w:hAnsi="Calibri"/>
          <w:sz w:val="22"/>
        </w:rPr>
        <w:t>Click on any job title or "View Details" button on the job card.</w:t>
      </w:r>
    </w:p>
    <w:p>
      <w:pPr>
        <w:spacing w:before="0" w:after="60" w:line="276" w:lineRule="auto"/>
        <w:ind w:left="360"/>
      </w:pPr>
      <w:r>
        <w:rPr>
          <w:rFonts w:ascii="Calibri" w:hAnsi="Calibri"/>
          <w:b/>
          <w:sz w:val="22"/>
        </w:rPr>
        <w:t xml:space="preserve">Step 2: </w:t>
      </w:r>
      <w:r>
        <w:rPr>
          <w:rFonts w:ascii="Calibri" w:hAnsi="Calibri"/>
          <w:sz w:val="22"/>
        </w:rPr>
        <w:t>System displays the comprehensive Job Detail page.</w:t>
      </w:r>
    </w:p>
    <w:p>
      <w:pPr>
        <w:spacing w:before="0" w:after="80" w:line="276" w:lineRule="auto"/>
      </w:pPr>
      <w:r>
        <w:rPr>
          <w:rFonts w:ascii="Calibri" w:hAnsi="Calibri"/>
          <w:b/>
          <w:sz w:val="22"/>
        </w:rPr>
        <w:t xml:space="preserve">Expected Result: </w:t>
      </w:r>
      <w:r>
        <w:rPr>
          <w:rFonts w:ascii="Calibri" w:hAnsi="Calibri"/>
          <w:sz w:val="22"/>
        </w:rPr>
        <w:t>Displays complete Job Description (JD), Requirements, Benefits, Skill Tags, Expiration Date, and Apply CTA button.</w:t>
      </w:r>
    </w:p>
    <w:p>
      <w:pPr>
        <w:spacing w:before="40" w:after="120"/>
        <w:ind w:left="360"/>
      </w:pPr>
      <w:r>
        <w:rPr>
          <w:rFonts w:ascii="Calibri" w:hAnsi="Calibri"/>
          <w:i/>
          <w:color w:val="64748B"/>
          <w:sz w:val="20"/>
        </w:rPr>
        <w:t>📷 Image Illustration Placeholder: [Job Detail Description Page]</w:t>
      </w:r>
    </w:p>
    <w:p>
      <w:pPr>
        <w:spacing w:before="200" w:after="60"/>
      </w:pPr>
      <w:r>
        <w:rPr>
          <w:rFonts w:ascii="Arial" w:hAnsi="Arial"/>
          <w:b/>
          <w:color w:val="1E293B"/>
          <w:sz w:val="23"/>
        </w:rPr>
        <w:t>2.4. Register</w:t>
      </w:r>
    </w:p>
    <w:p>
      <w:pPr>
        <w:spacing w:before="160" w:after="40"/>
      </w:pPr>
      <w:r>
        <w:rPr>
          <w:rFonts w:ascii="Arial" w:hAnsi="Arial"/>
          <w:b/>
          <w:color w:val="334155"/>
          <w:sz w:val="21"/>
        </w:rPr>
        <w:t>a) Register as Candidate.</w:t>
      </w:r>
    </w:p>
    <w:p>
      <w:pPr>
        <w:spacing w:before="0" w:after="80" w:line="276" w:lineRule="auto"/>
      </w:pPr>
      <w:r>
        <w:rPr>
          <w:rFonts w:ascii="Calibri" w:hAnsi="Calibri"/>
          <w:sz w:val="22"/>
        </w:rPr>
        <w:t>Guest users register a new Candidate account to access candidate tools, CV parser, and AI interviews.</w:t>
      </w:r>
    </w:p>
    <w:p>
      <w:pPr>
        <w:spacing w:before="0" w:after="60" w:line="276" w:lineRule="auto"/>
        <w:ind w:left="360"/>
      </w:pPr>
      <w:r>
        <w:rPr>
          <w:rFonts w:ascii="Calibri" w:hAnsi="Calibri"/>
          <w:b/>
          <w:sz w:val="22"/>
        </w:rPr>
        <w:t xml:space="preserve">Step 1: </w:t>
      </w:r>
      <w:r>
        <w:rPr>
          <w:rFonts w:ascii="Calibri" w:hAnsi="Calibri"/>
          <w:sz w:val="22"/>
        </w:rPr>
        <w:t>Click the "Register" button on the top navigation bar.</w:t>
      </w:r>
    </w:p>
    <w:p>
      <w:pPr>
        <w:spacing w:before="0" w:after="60" w:line="276" w:lineRule="auto"/>
        <w:ind w:left="360"/>
      </w:pPr>
      <w:r>
        <w:rPr>
          <w:rFonts w:ascii="Calibri" w:hAnsi="Calibri"/>
          <w:b/>
          <w:sz w:val="22"/>
        </w:rPr>
        <w:t xml:space="preserve">Step 2: </w:t>
      </w:r>
      <w:r>
        <w:rPr>
          <w:rFonts w:ascii="Calibri" w:hAnsi="Calibri"/>
          <w:sz w:val="22"/>
        </w:rPr>
        <w:t>Fill in: Full Name, Email, Password, Phone, and select account role as "Candidate".</w:t>
      </w:r>
    </w:p>
    <w:p>
      <w:pPr>
        <w:spacing w:before="0" w:after="60" w:line="276" w:lineRule="auto"/>
        <w:ind w:left="360"/>
      </w:pPr>
      <w:r>
        <w:rPr>
          <w:rFonts w:ascii="Calibri" w:hAnsi="Calibri"/>
          <w:b/>
          <w:sz w:val="22"/>
        </w:rPr>
        <w:t xml:space="preserve">Step 3: </w:t>
      </w:r>
      <w:r>
        <w:rPr>
          <w:rFonts w:ascii="Calibri" w:hAnsi="Calibri"/>
          <w:sz w:val="22"/>
        </w:rPr>
        <w:t>Click "Create Account".</w:t>
      </w:r>
    </w:p>
    <w:p>
      <w:pPr>
        <w:spacing w:before="0" w:after="80" w:line="276" w:lineRule="auto"/>
      </w:pPr>
      <w:r>
        <w:rPr>
          <w:rFonts w:ascii="Calibri" w:hAnsi="Calibri"/>
          <w:b/>
          <w:sz w:val="22"/>
        </w:rPr>
        <w:t xml:space="preserve">Expected Result: </w:t>
      </w:r>
      <w:r>
        <w:rPr>
          <w:rFonts w:ascii="Calibri" w:hAnsi="Calibri"/>
          <w:sz w:val="22"/>
        </w:rPr>
        <w:t>Account created with encrypted password, candidate profile initialized, and success toast displayed.</w:t>
      </w:r>
    </w:p>
    <w:p>
      <w:pPr>
        <w:spacing w:before="40" w:after="120"/>
        <w:ind w:left="360"/>
      </w:pPr>
      <w:r>
        <w:rPr>
          <w:rFonts w:ascii="Calibri" w:hAnsi="Calibri"/>
          <w:i/>
          <w:color w:val="64748B"/>
          <w:sz w:val="20"/>
        </w:rPr>
        <w:t>📷 Image Illustration Placeholder: [Candidate Registration Form]</w:t>
      </w:r>
    </w:p>
    <w:p>
      <w:pPr>
        <w:spacing w:before="160" w:after="40"/>
      </w:pPr>
      <w:r>
        <w:rPr>
          <w:rFonts w:ascii="Arial" w:hAnsi="Arial"/>
          <w:b/>
          <w:color w:val="334155"/>
          <w:sz w:val="21"/>
        </w:rPr>
        <w:t>b) Register as Recruiter.</w:t>
      </w:r>
    </w:p>
    <w:p>
      <w:pPr>
        <w:spacing w:before="0" w:after="80" w:line="276" w:lineRule="auto"/>
      </w:pPr>
      <w:r>
        <w:rPr>
          <w:rFonts w:ascii="Calibri" w:hAnsi="Calibri"/>
          <w:sz w:val="22"/>
        </w:rPr>
        <w:t>Guest users register a new Recruiter (HR) account to post job vacancies and screen candidates.</w:t>
      </w:r>
    </w:p>
    <w:p>
      <w:pPr>
        <w:spacing w:before="0" w:after="60" w:line="276" w:lineRule="auto"/>
        <w:ind w:left="360"/>
      </w:pPr>
      <w:r>
        <w:rPr>
          <w:rFonts w:ascii="Calibri" w:hAnsi="Calibri"/>
          <w:b/>
          <w:sz w:val="22"/>
        </w:rPr>
        <w:t xml:space="preserve">Step 1: </w:t>
      </w:r>
      <w:r>
        <w:rPr>
          <w:rFonts w:ascii="Calibri" w:hAnsi="Calibri"/>
          <w:sz w:val="22"/>
        </w:rPr>
        <w:t>Click the "Register" button on the navbar.</w:t>
      </w:r>
    </w:p>
    <w:p>
      <w:pPr>
        <w:spacing w:before="0" w:after="60" w:line="276" w:lineRule="auto"/>
        <w:ind w:left="360"/>
      </w:pPr>
      <w:r>
        <w:rPr>
          <w:rFonts w:ascii="Calibri" w:hAnsi="Calibri"/>
          <w:b/>
          <w:sz w:val="22"/>
        </w:rPr>
        <w:t xml:space="preserve">Step 2: </w:t>
      </w:r>
      <w:r>
        <w:rPr>
          <w:rFonts w:ascii="Calibri" w:hAnsi="Calibri"/>
          <w:sz w:val="22"/>
        </w:rPr>
        <w:t>Fill in account details and select account role as "Recruiter / Employer".</w:t>
      </w:r>
    </w:p>
    <w:p>
      <w:pPr>
        <w:spacing w:before="0" w:after="60" w:line="276" w:lineRule="auto"/>
        <w:ind w:left="360"/>
      </w:pPr>
      <w:r>
        <w:rPr>
          <w:rFonts w:ascii="Calibri" w:hAnsi="Calibri"/>
          <w:b/>
          <w:sz w:val="22"/>
        </w:rPr>
        <w:t xml:space="preserve">Step 3: </w:t>
      </w:r>
      <w:r>
        <w:rPr>
          <w:rFonts w:ascii="Calibri" w:hAnsi="Calibri"/>
          <w:sz w:val="22"/>
        </w:rPr>
        <w:t>Provide company name and click "Create Account".</w:t>
      </w:r>
    </w:p>
    <w:p>
      <w:pPr>
        <w:spacing w:before="0" w:after="80" w:line="276" w:lineRule="auto"/>
      </w:pPr>
      <w:r>
        <w:rPr>
          <w:rFonts w:ascii="Calibri" w:hAnsi="Calibri"/>
          <w:b/>
          <w:sz w:val="22"/>
        </w:rPr>
        <w:t xml:space="preserve">Expected Result: </w:t>
      </w:r>
      <w:r>
        <w:rPr>
          <w:rFonts w:ascii="Calibri" w:hAnsi="Calibri"/>
          <w:sz w:val="22"/>
        </w:rPr>
        <w:t>Recruiter account created, HR profile and company workspace initialized.</w:t>
      </w:r>
    </w:p>
    <w:p>
      <w:pPr>
        <w:spacing w:before="40" w:after="120"/>
        <w:ind w:left="360"/>
      </w:pPr>
      <w:r>
        <w:rPr>
          <w:rFonts w:ascii="Calibri" w:hAnsi="Calibri"/>
          <w:i/>
          <w:color w:val="64748B"/>
          <w:sz w:val="20"/>
        </w:rPr>
        <w:t>📷 Image Illustration Placeholder: [Recruiter Registration Form]</w:t>
      </w:r>
    </w:p>
    <w:p>
      <w:pPr>
        <w:spacing w:before="240" w:after="80"/>
      </w:pPr>
      <w:r>
        <w:rPr>
          <w:rFonts w:ascii="Arial" w:hAnsi="Arial"/>
          <w:b/>
          <w:color w:val="0EA5E9"/>
          <w:sz w:val="26"/>
        </w:rPr>
        <w:t>3. User Manual Guide for Candidate</w:t>
      </w:r>
    </w:p>
    <w:p>
      <w:pPr>
        <w:spacing w:before="200" w:after="60"/>
      </w:pPr>
      <w:r>
        <w:rPr>
          <w:rFonts w:ascii="Arial" w:hAnsi="Arial"/>
          <w:b/>
          <w:color w:val="1E293B"/>
          <w:sz w:val="23"/>
        </w:rPr>
        <w:t>3.1. Login &amp; Identity Management</w:t>
      </w:r>
    </w:p>
    <w:p>
      <w:pPr>
        <w:spacing w:before="160" w:after="40"/>
      </w:pPr>
      <w:r>
        <w:rPr>
          <w:rFonts w:ascii="Arial" w:hAnsi="Arial"/>
          <w:b/>
          <w:color w:val="334155"/>
          <w:sz w:val="21"/>
        </w:rPr>
        <w:t>a) Login into the platform.</w:t>
      </w:r>
    </w:p>
    <w:p>
      <w:pPr>
        <w:spacing w:before="0" w:after="60" w:line="276" w:lineRule="auto"/>
        <w:ind w:left="360"/>
      </w:pPr>
      <w:r>
        <w:rPr>
          <w:rFonts w:ascii="Calibri" w:hAnsi="Calibri"/>
          <w:b/>
          <w:sz w:val="22"/>
        </w:rPr>
        <w:t xml:space="preserve">Step 1: </w:t>
      </w:r>
      <w:r>
        <w:rPr>
          <w:rFonts w:ascii="Calibri" w:hAnsi="Calibri"/>
          <w:sz w:val="22"/>
        </w:rPr>
        <w:t>Click "Login" on top navbar.</w:t>
      </w:r>
    </w:p>
    <w:p>
      <w:pPr>
        <w:spacing w:before="0" w:after="60" w:line="276" w:lineRule="auto"/>
        <w:ind w:left="360"/>
      </w:pPr>
      <w:r>
        <w:rPr>
          <w:rFonts w:ascii="Calibri" w:hAnsi="Calibri"/>
          <w:b/>
          <w:sz w:val="22"/>
        </w:rPr>
        <w:t xml:space="preserve">Step 2: </w:t>
      </w:r>
      <w:r>
        <w:rPr>
          <w:rFonts w:ascii="Calibri" w:hAnsi="Calibri"/>
          <w:sz w:val="22"/>
        </w:rPr>
        <w:t>Enter registered Email and Password (or click Google OAuth button).</w:t>
      </w:r>
    </w:p>
    <w:p>
      <w:pPr>
        <w:spacing w:before="0" w:after="60" w:line="276" w:lineRule="auto"/>
        <w:ind w:left="360"/>
      </w:pPr>
      <w:r>
        <w:rPr>
          <w:rFonts w:ascii="Calibri" w:hAnsi="Calibri"/>
          <w:b/>
          <w:sz w:val="22"/>
        </w:rPr>
        <w:t xml:space="preserve">Step 3: </w:t>
      </w:r>
      <w:r>
        <w:rPr>
          <w:rFonts w:ascii="Calibri" w:hAnsi="Calibri"/>
          <w:sz w:val="22"/>
        </w:rPr>
        <w:t>Click "Login". System saves JWT token and redirects to Candidate Dashboard.</w:t>
      </w:r>
    </w:p>
    <w:p>
      <w:pPr>
        <w:spacing w:before="0" w:after="80" w:line="276" w:lineRule="auto"/>
      </w:pPr>
      <w:r>
        <w:rPr>
          <w:rFonts w:ascii="Calibri" w:hAnsi="Calibri"/>
          <w:b/>
          <w:sz w:val="22"/>
        </w:rPr>
        <w:t xml:space="preserve">Expected Result: </w:t>
      </w:r>
      <w:r>
        <w:rPr>
          <w:rFonts w:ascii="Calibri" w:hAnsi="Calibri"/>
          <w:sz w:val="22"/>
        </w:rPr>
        <w:t>Successful authentication and access to candidate workspace.</w:t>
      </w:r>
    </w:p>
    <w:p>
      <w:pPr>
        <w:spacing w:before="40" w:after="120"/>
        <w:ind w:left="360"/>
      </w:pPr>
      <w:r>
        <w:rPr>
          <w:rFonts w:ascii="Calibri" w:hAnsi="Calibri"/>
          <w:i/>
          <w:color w:val="64748B"/>
          <w:sz w:val="20"/>
        </w:rPr>
        <w:t>📷 Image Illustration Placeholder: [Login Modal Form]</w:t>
      </w:r>
    </w:p>
    <w:p>
      <w:pPr>
        <w:spacing w:before="160" w:after="40"/>
      </w:pPr>
      <w:r>
        <w:rPr>
          <w:rFonts w:ascii="Arial" w:hAnsi="Arial"/>
          <w:b/>
          <w:color w:val="334155"/>
          <w:sz w:val="21"/>
        </w:rPr>
        <w:t>b) Forgot Password (recover via email).</w:t>
      </w:r>
    </w:p>
    <w:p>
      <w:pPr>
        <w:spacing w:before="0" w:after="60" w:line="276" w:lineRule="auto"/>
        <w:ind w:left="360"/>
      </w:pPr>
      <w:r>
        <w:rPr>
          <w:rFonts w:ascii="Calibri" w:hAnsi="Calibri"/>
          <w:b/>
          <w:sz w:val="22"/>
        </w:rPr>
        <w:t xml:space="preserve">Step 1: </w:t>
      </w:r>
      <w:r>
        <w:rPr>
          <w:rFonts w:ascii="Calibri" w:hAnsi="Calibri"/>
          <w:sz w:val="22"/>
        </w:rPr>
        <w:t>On login modal, click "Forgot Password?".</w:t>
      </w:r>
    </w:p>
    <w:p>
      <w:pPr>
        <w:spacing w:before="0" w:after="60" w:line="276" w:lineRule="auto"/>
        <w:ind w:left="360"/>
      </w:pPr>
      <w:r>
        <w:rPr>
          <w:rFonts w:ascii="Calibri" w:hAnsi="Calibri"/>
          <w:b/>
          <w:sz w:val="22"/>
        </w:rPr>
        <w:t xml:space="preserve">Step 2: </w:t>
      </w:r>
      <w:r>
        <w:rPr>
          <w:rFonts w:ascii="Calibri" w:hAnsi="Calibri"/>
          <w:sz w:val="22"/>
        </w:rPr>
        <w:t>Enter your account email address and click "Send Reset Link".</w:t>
      </w:r>
    </w:p>
    <w:p>
      <w:pPr>
        <w:spacing w:before="0" w:after="60" w:line="276" w:lineRule="auto"/>
        <w:ind w:left="360"/>
      </w:pPr>
      <w:r>
        <w:rPr>
          <w:rFonts w:ascii="Calibri" w:hAnsi="Calibri"/>
          <w:b/>
          <w:sz w:val="22"/>
        </w:rPr>
        <w:t xml:space="preserve">Step 3: </w:t>
      </w:r>
      <w:r>
        <w:rPr>
          <w:rFonts w:ascii="Calibri" w:hAnsi="Calibri"/>
          <w:sz w:val="22"/>
        </w:rPr>
        <w:t>Check your email inbox, click the password recovery link, and set a new password.</w:t>
      </w:r>
    </w:p>
    <w:p>
      <w:pPr>
        <w:spacing w:before="0" w:after="80" w:line="276" w:lineRule="auto"/>
      </w:pPr>
      <w:r>
        <w:rPr>
          <w:rFonts w:ascii="Calibri" w:hAnsi="Calibri"/>
          <w:b/>
          <w:sz w:val="22"/>
        </w:rPr>
        <w:t xml:space="preserve">Expected Result: </w:t>
      </w:r>
      <w:r>
        <w:rPr>
          <w:rFonts w:ascii="Calibri" w:hAnsi="Calibri"/>
          <w:sz w:val="22"/>
        </w:rPr>
        <w:t>Password updated successfully; user can log in with new password.</w:t>
      </w:r>
    </w:p>
    <w:p>
      <w:pPr>
        <w:spacing w:before="40" w:after="120"/>
        <w:ind w:left="360"/>
      </w:pPr>
      <w:r>
        <w:rPr>
          <w:rFonts w:ascii="Calibri" w:hAnsi="Calibri"/>
          <w:i/>
          <w:color w:val="64748B"/>
          <w:sz w:val="20"/>
        </w:rPr>
        <w:t>📷 Image Illustration Placeholder: [Forgot Password Email Recovery]</w:t>
      </w:r>
    </w:p>
    <w:p>
      <w:pPr>
        <w:spacing w:before="200" w:after="60"/>
      </w:pPr>
      <w:r>
        <w:rPr>
          <w:rFonts w:ascii="Arial" w:hAnsi="Arial"/>
          <w:b/>
          <w:color w:val="1E293B"/>
          <w:sz w:val="23"/>
        </w:rPr>
        <w:t>3.2. Profile Management</w:t>
      </w:r>
    </w:p>
    <w:p>
      <w:pPr>
        <w:spacing w:before="160" w:after="40"/>
      </w:pPr>
      <w:r>
        <w:rPr>
          <w:rFonts w:ascii="Arial" w:hAnsi="Arial"/>
          <w:b/>
          <w:color w:val="334155"/>
          <w:sz w:val="21"/>
        </w:rPr>
        <w:t>a) View Candidate profile.</w:t>
      </w:r>
    </w:p>
    <w:p>
      <w:pPr>
        <w:spacing w:before="0" w:after="60" w:line="276" w:lineRule="auto"/>
        <w:ind w:left="360"/>
      </w:pPr>
      <w:r>
        <w:rPr>
          <w:rFonts w:ascii="Calibri" w:hAnsi="Calibri"/>
          <w:b/>
          <w:sz w:val="22"/>
        </w:rPr>
        <w:t xml:space="preserve">Step 1: </w:t>
      </w:r>
      <w:r>
        <w:rPr>
          <w:rFonts w:ascii="Calibri" w:hAnsi="Calibri"/>
          <w:sz w:val="22"/>
        </w:rPr>
        <w:t>Click profile avatar on top right, select "My Profile".</w:t>
      </w:r>
    </w:p>
    <w:p>
      <w:pPr>
        <w:spacing w:before="0" w:after="80" w:line="276" w:lineRule="auto"/>
      </w:pPr>
      <w:r>
        <w:rPr>
          <w:rFonts w:ascii="Calibri" w:hAnsi="Calibri"/>
          <w:b/>
          <w:sz w:val="22"/>
        </w:rPr>
        <w:t xml:space="preserve">Expected Result: </w:t>
      </w:r>
      <w:r>
        <w:rPr>
          <w:rFonts w:ascii="Calibri" w:hAnsi="Calibri"/>
          <w:sz w:val="22"/>
        </w:rPr>
        <w:t>Displays candidate profile, contact details, skill tags, and uploaded CV history.</w:t>
      </w:r>
    </w:p>
    <w:p>
      <w:pPr>
        <w:spacing w:before="40" w:after="120"/>
        <w:ind w:left="360"/>
      </w:pPr>
      <w:r>
        <w:rPr>
          <w:rFonts w:ascii="Calibri" w:hAnsi="Calibri"/>
          <w:i/>
          <w:color w:val="64748B"/>
          <w:sz w:val="20"/>
        </w:rPr>
        <w:t>📷 Image Illustration Placeholder: [Candidate Profile Page]</w:t>
      </w:r>
    </w:p>
    <w:p>
      <w:pPr>
        <w:spacing w:before="160" w:after="40"/>
      </w:pPr>
      <w:r>
        <w:rPr>
          <w:rFonts w:ascii="Arial" w:hAnsi="Arial"/>
          <w:b/>
          <w:color w:val="334155"/>
          <w:sz w:val="21"/>
        </w:rPr>
        <w:t>b) Edit profile details &amp; declare skills.</w:t>
      </w:r>
    </w:p>
    <w:p>
      <w:pPr>
        <w:spacing w:before="0" w:after="60" w:line="276" w:lineRule="auto"/>
        <w:ind w:left="360"/>
      </w:pPr>
      <w:r>
        <w:rPr>
          <w:rFonts w:ascii="Calibri" w:hAnsi="Calibri"/>
          <w:b/>
          <w:sz w:val="22"/>
        </w:rPr>
        <w:t xml:space="preserve">Step 1: </w:t>
      </w:r>
      <w:r>
        <w:rPr>
          <w:rFonts w:ascii="Calibri" w:hAnsi="Calibri"/>
          <w:sz w:val="22"/>
        </w:rPr>
        <w:t>On Profile page, click "Edit Profile".</w:t>
      </w:r>
    </w:p>
    <w:p>
      <w:pPr>
        <w:spacing w:before="0" w:after="60" w:line="276" w:lineRule="auto"/>
        <w:ind w:left="360"/>
      </w:pPr>
      <w:r>
        <w:rPr>
          <w:rFonts w:ascii="Calibri" w:hAnsi="Calibri"/>
          <w:b/>
          <w:sz w:val="22"/>
        </w:rPr>
        <w:t xml:space="preserve">Step 2: </w:t>
      </w:r>
      <w:r>
        <w:rPr>
          <w:rFonts w:ascii="Calibri" w:hAnsi="Calibri"/>
          <w:sz w:val="22"/>
        </w:rPr>
        <w:t>Update personal details, bio, or upload new cover photo.</w:t>
      </w:r>
    </w:p>
    <w:p>
      <w:pPr>
        <w:spacing w:before="0" w:after="60" w:line="276" w:lineRule="auto"/>
        <w:ind w:left="360"/>
      </w:pPr>
      <w:r>
        <w:rPr>
          <w:rFonts w:ascii="Calibri" w:hAnsi="Calibri"/>
          <w:b/>
          <w:sz w:val="22"/>
        </w:rPr>
        <w:t xml:space="preserve">Step 3: </w:t>
      </w:r>
      <w:r>
        <w:rPr>
          <w:rFonts w:ascii="Calibri" w:hAnsi="Calibri"/>
          <w:sz w:val="22"/>
        </w:rPr>
        <w:t>Under Skills section, search and select professional skill tags and experience level.</w:t>
      </w:r>
    </w:p>
    <w:p>
      <w:pPr>
        <w:spacing w:before="0" w:after="60" w:line="276" w:lineRule="auto"/>
        <w:ind w:left="360"/>
      </w:pPr>
      <w:r>
        <w:rPr>
          <w:rFonts w:ascii="Calibri" w:hAnsi="Calibri"/>
          <w:b/>
          <w:sz w:val="22"/>
        </w:rPr>
        <w:t xml:space="preserve">Step 4: </w:t>
      </w:r>
      <w:r>
        <w:rPr>
          <w:rFonts w:ascii="Calibri" w:hAnsi="Calibri"/>
          <w:sz w:val="22"/>
        </w:rPr>
        <w:t>Click "Save Changes".</w:t>
      </w:r>
    </w:p>
    <w:p>
      <w:pPr>
        <w:spacing w:before="0" w:after="80" w:line="276" w:lineRule="auto"/>
      </w:pPr>
      <w:r>
        <w:rPr>
          <w:rFonts w:ascii="Calibri" w:hAnsi="Calibri"/>
          <w:b/>
          <w:sz w:val="22"/>
        </w:rPr>
        <w:t xml:space="preserve">Expected Result: </w:t>
      </w:r>
      <w:r>
        <w:rPr>
          <w:rFonts w:ascii="Calibri" w:hAnsi="Calibri"/>
          <w:sz w:val="22"/>
        </w:rPr>
        <w:t>Profile details and skills updated in database and rendered on UI.</w:t>
      </w:r>
    </w:p>
    <w:p>
      <w:pPr>
        <w:spacing w:before="40" w:after="120"/>
        <w:ind w:left="360"/>
      </w:pPr>
      <w:r>
        <w:rPr>
          <w:rFonts w:ascii="Calibri" w:hAnsi="Calibri"/>
          <w:i/>
          <w:color w:val="64748B"/>
          <w:sz w:val="20"/>
        </w:rPr>
        <w:t>📷 Image Illustration Placeholder: [Edit Profile &amp; Skill Declaration]</w:t>
      </w:r>
    </w:p>
    <w:p>
      <w:pPr>
        <w:spacing w:before="200" w:after="60"/>
      </w:pPr>
      <w:r>
        <w:rPr>
          <w:rFonts w:ascii="Arial" w:hAnsi="Arial"/>
          <w:b/>
          <w:color w:val="1E293B"/>
          <w:sz w:val="23"/>
        </w:rPr>
        <w:t>3.3. CV &amp; AI ATS Management</w:t>
      </w:r>
    </w:p>
    <w:p>
      <w:pPr>
        <w:spacing w:before="160" w:after="40"/>
      </w:pPr>
      <w:r>
        <w:rPr>
          <w:rFonts w:ascii="Arial" w:hAnsi="Arial"/>
          <w:b/>
          <w:color w:val="334155"/>
          <w:sz w:val="21"/>
        </w:rPr>
        <w:t>a) Upload CV (PDF format).</w:t>
      </w:r>
    </w:p>
    <w:p>
      <w:pPr>
        <w:spacing w:before="0" w:after="60" w:line="276" w:lineRule="auto"/>
        <w:ind w:left="360"/>
      </w:pPr>
      <w:r>
        <w:rPr>
          <w:rFonts w:ascii="Calibri" w:hAnsi="Calibri"/>
          <w:b/>
          <w:sz w:val="22"/>
        </w:rPr>
        <w:t xml:space="preserve">Step 1: </w:t>
      </w:r>
      <w:r>
        <w:rPr>
          <w:rFonts w:ascii="Calibri" w:hAnsi="Calibri"/>
          <w:sz w:val="22"/>
        </w:rPr>
        <w:t>Navigate to "My Resumes" page.</w:t>
      </w:r>
    </w:p>
    <w:p>
      <w:pPr>
        <w:spacing w:before="0" w:after="60" w:line="276" w:lineRule="auto"/>
        <w:ind w:left="360"/>
      </w:pPr>
      <w:r>
        <w:rPr>
          <w:rFonts w:ascii="Calibri" w:hAnsi="Calibri"/>
          <w:b/>
          <w:sz w:val="22"/>
        </w:rPr>
        <w:t xml:space="preserve">Step 2: </w:t>
      </w:r>
      <w:r>
        <w:rPr>
          <w:rFonts w:ascii="Calibri" w:hAnsi="Calibri"/>
          <w:sz w:val="22"/>
        </w:rPr>
        <w:t>Click "Upload New CV", select your PDF file from local storage, and click Confirm.</w:t>
      </w:r>
    </w:p>
    <w:p>
      <w:pPr>
        <w:spacing w:before="0" w:after="80" w:line="276" w:lineRule="auto"/>
      </w:pPr>
      <w:r>
        <w:rPr>
          <w:rFonts w:ascii="Calibri" w:hAnsi="Calibri"/>
          <w:b/>
          <w:sz w:val="22"/>
        </w:rPr>
        <w:t xml:space="preserve">Expected Result: </w:t>
      </w:r>
      <w:r>
        <w:rPr>
          <w:rFonts w:ascii="Calibri" w:hAnsi="Calibri"/>
          <w:sz w:val="22"/>
        </w:rPr>
        <w:t>PDF uploaded to cloud storage and pdf-parse extracts raw text automatically.</w:t>
      </w:r>
    </w:p>
    <w:p>
      <w:pPr>
        <w:spacing w:before="40" w:after="120"/>
        <w:ind w:left="360"/>
      </w:pPr>
      <w:r>
        <w:rPr>
          <w:rFonts w:ascii="Calibri" w:hAnsi="Calibri"/>
          <w:i/>
          <w:color w:val="64748B"/>
          <w:sz w:val="20"/>
        </w:rPr>
        <w:t>📷 Image Illustration Placeholder: [CV Upload Drag-and-Drop Area]</w:t>
      </w:r>
    </w:p>
    <w:p>
      <w:pPr>
        <w:spacing w:before="160" w:after="40"/>
      </w:pPr>
      <w:r>
        <w:rPr>
          <w:rFonts w:ascii="Arial" w:hAnsi="Arial"/>
          <w:b/>
          <w:color w:val="334155"/>
          <w:sz w:val="21"/>
        </w:rPr>
        <w:t>b) View AI CV Parsing &amp; Skill Extraction.</w:t>
      </w:r>
    </w:p>
    <w:p>
      <w:pPr>
        <w:spacing w:before="0" w:after="60" w:line="276" w:lineRule="auto"/>
        <w:ind w:left="360"/>
      </w:pPr>
      <w:r>
        <w:rPr>
          <w:rFonts w:ascii="Calibri" w:hAnsi="Calibri"/>
          <w:b/>
          <w:sz w:val="22"/>
        </w:rPr>
        <w:t xml:space="preserve">Step 1: </w:t>
      </w:r>
      <w:r>
        <w:rPr>
          <w:rFonts w:ascii="Calibri" w:hAnsi="Calibri"/>
          <w:sz w:val="22"/>
        </w:rPr>
        <w:t>After uploading CV, system automatically runs AI skill extraction.</w:t>
      </w:r>
    </w:p>
    <w:p>
      <w:pPr>
        <w:spacing w:before="0" w:after="60" w:line="276" w:lineRule="auto"/>
        <w:ind w:left="360"/>
      </w:pPr>
      <w:r>
        <w:rPr>
          <w:rFonts w:ascii="Calibri" w:hAnsi="Calibri"/>
          <w:b/>
          <w:sz w:val="22"/>
        </w:rPr>
        <w:t xml:space="preserve">Step 2: </w:t>
      </w:r>
      <w:r>
        <w:rPr>
          <w:rFonts w:ascii="Calibri" w:hAnsi="Calibri"/>
          <w:sz w:val="22"/>
        </w:rPr>
        <w:t>Click "View CV Details" on the target resume card.</w:t>
      </w:r>
    </w:p>
    <w:p>
      <w:pPr>
        <w:spacing w:before="0" w:after="80" w:line="276" w:lineRule="auto"/>
      </w:pPr>
      <w:r>
        <w:rPr>
          <w:rFonts w:ascii="Calibri" w:hAnsi="Calibri"/>
          <w:b/>
          <w:sz w:val="22"/>
        </w:rPr>
        <w:t xml:space="preserve">Expected Result: </w:t>
      </w:r>
      <w:r>
        <w:rPr>
          <w:rFonts w:ascii="Calibri" w:hAnsi="Calibri"/>
          <w:sz w:val="22"/>
        </w:rPr>
        <w:t>Displays extracted technical skills, experience duration, and candidate info detected by AI.</w:t>
      </w:r>
    </w:p>
    <w:p>
      <w:pPr>
        <w:spacing w:before="40" w:after="120"/>
        <w:ind w:left="360"/>
      </w:pPr>
      <w:r>
        <w:rPr>
          <w:rFonts w:ascii="Calibri" w:hAnsi="Calibri"/>
          <w:i/>
          <w:color w:val="64748B"/>
          <w:sz w:val="20"/>
        </w:rPr>
        <w:t>📷 Image Illustration Placeholder: [Extracted CV Skills View]</w:t>
      </w:r>
    </w:p>
    <w:p>
      <w:pPr>
        <w:spacing w:before="160" w:after="40"/>
      </w:pPr>
      <w:r>
        <w:rPr>
          <w:rFonts w:ascii="Arial" w:hAnsi="Arial"/>
          <w:b/>
          <w:color w:val="334155"/>
          <w:sz w:val="21"/>
        </w:rPr>
        <w:t>c) View AI ATS Scoring &amp; detailed feedback.</w:t>
      </w:r>
    </w:p>
    <w:p>
      <w:pPr>
        <w:spacing w:before="0" w:after="60" w:line="276" w:lineRule="auto"/>
        <w:ind w:left="360"/>
      </w:pPr>
      <w:r>
        <w:rPr>
          <w:rFonts w:ascii="Calibri" w:hAnsi="Calibri"/>
          <w:b/>
          <w:sz w:val="22"/>
        </w:rPr>
        <w:t xml:space="preserve">Step 1: </w:t>
      </w:r>
      <w:r>
        <w:rPr>
          <w:rFonts w:ascii="Calibri" w:hAnsi="Calibri"/>
          <w:sz w:val="22"/>
        </w:rPr>
        <w:t>Click "View ATS Report" on the target resume card.</w:t>
      </w:r>
    </w:p>
    <w:p>
      <w:pPr>
        <w:spacing w:before="0" w:after="80" w:line="276" w:lineRule="auto"/>
      </w:pPr>
      <w:r>
        <w:rPr>
          <w:rFonts w:ascii="Calibri" w:hAnsi="Calibri"/>
          <w:b/>
          <w:sz w:val="22"/>
        </w:rPr>
        <w:t xml:space="preserve">Expected Result: </w:t>
      </w:r>
      <w:r>
        <w:rPr>
          <w:rFonts w:ascii="Calibri" w:hAnsi="Calibri"/>
          <w:sz w:val="22"/>
        </w:rPr>
        <w:t>Displays overall ATS Score (0-100), layout evaluation, experience match, and feedback tips.</w:t>
      </w:r>
    </w:p>
    <w:p>
      <w:pPr>
        <w:spacing w:before="40" w:after="120"/>
        <w:ind w:left="360"/>
      </w:pPr>
      <w:r>
        <w:rPr>
          <w:rFonts w:ascii="Calibri" w:hAnsi="Calibri"/>
          <w:i/>
          <w:color w:val="64748B"/>
          <w:sz w:val="20"/>
        </w:rPr>
        <w:t>📷 Image Illustration Placeholder: [AI ATS Score &amp; Detailed Feedback]</w:t>
      </w:r>
    </w:p>
    <w:p>
      <w:pPr>
        <w:spacing w:before="200" w:after="60"/>
      </w:pPr>
      <w:r>
        <w:rPr>
          <w:rFonts w:ascii="Arial" w:hAnsi="Arial"/>
          <w:b/>
          <w:color w:val="1E293B"/>
          <w:sz w:val="23"/>
        </w:rPr>
        <w:t>3.4. AI Practice Interview</w:t>
      </w:r>
    </w:p>
    <w:p>
      <w:pPr>
        <w:spacing w:before="160" w:after="40"/>
      </w:pPr>
      <w:r>
        <w:rPr>
          <w:rFonts w:ascii="Arial" w:hAnsi="Arial"/>
          <w:b/>
          <w:color w:val="334155"/>
          <w:sz w:val="21"/>
        </w:rPr>
        <w:t>3.4.1. Start an AI Practice Interview session.</w:t>
      </w:r>
    </w:p>
    <w:p>
      <w:pPr>
        <w:spacing w:before="0" w:after="80" w:line="276" w:lineRule="auto"/>
      </w:pPr>
      <w:r>
        <w:rPr>
          <w:rFonts w:ascii="Calibri" w:hAnsi="Calibri"/>
          <w:sz w:val="22"/>
        </w:rPr>
        <w:t>Configure and initialize a virtual AI practice interview session tailored to your target job role and selected resume.</w:t>
      </w:r>
    </w:p>
    <w:p>
      <w:pPr>
        <w:spacing w:before="0" w:after="60" w:line="276" w:lineRule="auto"/>
        <w:ind w:left="360"/>
      </w:pPr>
      <w:r>
        <w:rPr>
          <w:rFonts w:ascii="Calibri" w:hAnsi="Calibri"/>
          <w:b/>
          <w:sz w:val="22"/>
        </w:rPr>
        <w:t xml:space="preserve">Step 1: </w:t>
      </w:r>
      <w:r>
        <w:rPr>
          <w:rFonts w:ascii="Calibri" w:hAnsi="Calibri"/>
          <w:sz w:val="22"/>
        </w:rPr>
        <w:t>From the top navigation bar, click on "AI Practice Interview" (or "Luyện phỏng vấn AI").</w:t>
      </w:r>
    </w:p>
    <w:p>
      <w:pPr>
        <w:spacing w:before="0" w:after="60" w:line="276" w:lineRule="auto"/>
        <w:ind w:left="360"/>
      </w:pPr>
      <w:r>
        <w:rPr>
          <w:rFonts w:ascii="Calibri" w:hAnsi="Calibri"/>
          <w:b/>
          <w:sz w:val="22"/>
        </w:rPr>
        <w:t xml:space="preserve">Step 2: </w:t>
      </w:r>
      <w:r>
        <w:rPr>
          <w:rFonts w:ascii="Calibri" w:hAnsi="Calibri"/>
          <w:sz w:val="22"/>
        </w:rPr>
        <w:t>Configure your session parameters: Select one of your uploaded CVs, enter target job position (e.g., Backend Developer), choose experience level (Junior), and select interview type.</w:t>
      </w:r>
    </w:p>
    <w:p>
      <w:pPr>
        <w:spacing w:before="0" w:after="60" w:line="276" w:lineRule="auto"/>
        <w:ind w:left="360"/>
      </w:pPr>
      <w:r>
        <w:rPr>
          <w:rFonts w:ascii="Calibri" w:hAnsi="Calibri"/>
          <w:b/>
          <w:sz w:val="22"/>
        </w:rPr>
        <w:t xml:space="preserve">Step 3: </w:t>
      </w:r>
      <w:r>
        <w:rPr>
          <w:rFonts w:ascii="Calibri" w:hAnsi="Calibri"/>
          <w:sz w:val="22"/>
        </w:rPr>
        <w:t>Click the "Start Interview" button.</w:t>
      </w:r>
    </w:p>
    <w:p>
      <w:pPr>
        <w:spacing w:before="0" w:after="60" w:line="276" w:lineRule="auto"/>
        <w:ind w:left="360"/>
      </w:pPr>
      <w:r>
        <w:rPr>
          <w:rFonts w:ascii="Calibri" w:hAnsi="Calibri"/>
          <w:b/>
          <w:sz w:val="22"/>
        </w:rPr>
        <w:t xml:space="preserve">Step 4: </w:t>
      </w:r>
      <w:r>
        <w:rPr>
          <w:rFonts w:ascii="Calibri" w:hAnsi="Calibri"/>
          <w:sz w:val="22"/>
        </w:rPr>
        <w:t>Complete the device setup modal by allowing browser permissions for Microphone and Camera access, then click "Enter Interview Room".</w:t>
      </w:r>
    </w:p>
    <w:p>
      <w:pPr>
        <w:spacing w:before="0" w:after="80" w:line="276" w:lineRule="auto"/>
      </w:pPr>
      <w:r>
        <w:rPr>
          <w:rFonts w:ascii="Calibri" w:hAnsi="Calibri"/>
          <w:b/>
          <w:sz w:val="22"/>
        </w:rPr>
        <w:t xml:space="preserve">Expected Result: </w:t>
      </w:r>
      <w:r>
        <w:rPr>
          <w:rFonts w:ascii="Calibri" w:hAnsi="Calibri"/>
          <w:sz w:val="22"/>
        </w:rPr>
        <w:t>System generates 5 dynamic interview questions based on CV + JD, renders 3D WebGL Virtual AI Avatar room, and presents the first question.</w:t>
      </w:r>
    </w:p>
    <w:p>
      <w:pPr>
        <w:spacing w:before="40" w:after="120"/>
        <w:ind w:left="360"/>
      </w:pPr>
      <w:r>
        <w:rPr>
          <w:rFonts w:ascii="Calibri" w:hAnsi="Calibri"/>
          <w:i/>
          <w:color w:val="64748B"/>
          <w:sz w:val="20"/>
        </w:rPr>
        <w:t>📷 Image Illustration Placeholder: [AI Practice Interview Setup &amp; Device Test Modal]</w:t>
      </w:r>
    </w:p>
    <w:p>
      <w:pPr>
        <w:spacing w:before="160" w:after="40"/>
      </w:pPr>
      <w:r>
        <w:rPr>
          <w:rFonts w:ascii="Arial" w:hAnsi="Arial"/>
          <w:b/>
          <w:color w:val="334155"/>
          <w:sz w:val="21"/>
        </w:rPr>
        <w:t>3.4.2. Record and answer AI questions via voice.</w:t>
      </w:r>
    </w:p>
    <w:p>
      <w:pPr>
        <w:spacing w:before="0" w:after="80" w:line="276" w:lineRule="auto"/>
      </w:pPr>
      <w:r>
        <w:rPr>
          <w:rFonts w:ascii="Calibri" w:hAnsi="Calibri"/>
          <w:sz w:val="22"/>
        </w:rPr>
        <w:t>Listen to the 3D AI avatar questions and record your verbal responses in real time using your microphone.</w:t>
      </w:r>
    </w:p>
    <w:p>
      <w:pPr>
        <w:spacing w:before="0" w:after="60" w:line="276" w:lineRule="auto"/>
        <w:ind w:left="360"/>
      </w:pPr>
      <w:r>
        <w:rPr>
          <w:rFonts w:ascii="Calibri" w:hAnsi="Calibri"/>
          <w:b/>
          <w:sz w:val="22"/>
        </w:rPr>
        <w:t xml:space="preserve">Step 1: </w:t>
      </w:r>
      <w:r>
        <w:rPr>
          <w:rFonts w:ascii="Calibri" w:hAnsi="Calibri"/>
          <w:sz w:val="22"/>
        </w:rPr>
        <w:t>Listen to the 3D AI Avatar speak the question (or read the text prompt displayed on screen).</w:t>
      </w:r>
    </w:p>
    <w:p>
      <w:pPr>
        <w:spacing w:before="0" w:after="60" w:line="276" w:lineRule="auto"/>
        <w:ind w:left="360"/>
      </w:pPr>
      <w:r>
        <w:rPr>
          <w:rFonts w:ascii="Calibri" w:hAnsi="Calibri"/>
          <w:b/>
          <w:sz w:val="22"/>
        </w:rPr>
        <w:t xml:space="preserve">Step 2: </w:t>
      </w:r>
      <w:r>
        <w:rPr>
          <w:rFonts w:ascii="Calibri" w:hAnsi="Calibri"/>
          <w:sz w:val="22"/>
        </w:rPr>
        <w:t>Click and hold (or toggle) the "Start Speaking / Push-to-Talk" microphone button (Microphone icon) when ready to answer.</w:t>
      </w:r>
    </w:p>
    <w:p>
      <w:pPr>
        <w:spacing w:before="0" w:after="60" w:line="276" w:lineRule="auto"/>
        <w:ind w:left="360"/>
      </w:pPr>
      <w:r>
        <w:rPr>
          <w:rFonts w:ascii="Calibri" w:hAnsi="Calibri"/>
          <w:b/>
          <w:sz w:val="22"/>
        </w:rPr>
        <w:t xml:space="preserve">Step 3: </w:t>
      </w:r>
      <w:r>
        <w:rPr>
          <w:rFonts w:ascii="Calibri" w:hAnsi="Calibri"/>
          <w:sz w:val="22"/>
        </w:rPr>
        <w:t>Speak your answer clearly into the microphone. Observe the real-time audio waveform animation to confirm input.</w:t>
      </w:r>
    </w:p>
    <w:p>
      <w:pPr>
        <w:spacing w:before="0" w:after="60" w:line="276" w:lineRule="auto"/>
        <w:ind w:left="360"/>
      </w:pPr>
      <w:r>
        <w:rPr>
          <w:rFonts w:ascii="Calibri" w:hAnsi="Calibri"/>
          <w:b/>
          <w:sz w:val="22"/>
        </w:rPr>
        <w:t xml:space="preserve">Step 4: </w:t>
      </w:r>
      <w:r>
        <w:rPr>
          <w:rFonts w:ascii="Calibri" w:hAnsi="Calibri"/>
          <w:sz w:val="22"/>
        </w:rPr>
        <w:t>Release the button or click "Stop Recording" when finished. Speech-to-Text (Whisper) converts voice into text and displays live transcript.</w:t>
      </w:r>
    </w:p>
    <w:p>
      <w:pPr>
        <w:spacing w:before="0" w:after="60" w:line="276" w:lineRule="auto"/>
        <w:ind w:left="360"/>
      </w:pPr>
      <w:r>
        <w:rPr>
          <w:rFonts w:ascii="Calibri" w:hAnsi="Calibri"/>
          <w:b/>
          <w:sz w:val="22"/>
        </w:rPr>
        <w:t xml:space="preserve">Step 5: </w:t>
      </w:r>
      <w:r>
        <w:rPr>
          <w:rFonts w:ascii="Calibri" w:hAnsi="Calibri"/>
          <w:sz w:val="22"/>
        </w:rPr>
        <w:t>Review transcribed text, then click "Submit Answer &amp; Next Question" to proceed.</w:t>
      </w:r>
    </w:p>
    <w:p>
      <w:pPr>
        <w:spacing w:before="0" w:after="80" w:line="276" w:lineRule="auto"/>
      </w:pPr>
      <w:r>
        <w:rPr>
          <w:rFonts w:ascii="Calibri" w:hAnsi="Calibri"/>
          <w:b/>
          <w:sz w:val="22"/>
        </w:rPr>
        <w:t xml:space="preserve">Expected Result: </w:t>
      </w:r>
      <w:r>
        <w:rPr>
          <w:rFonts w:ascii="Calibri" w:hAnsi="Calibri"/>
          <w:sz w:val="22"/>
        </w:rPr>
        <w:t>Voice response captured, transcribed to text, saved to database, and AI avatar presents next question seamlessly.</w:t>
      </w:r>
    </w:p>
    <w:p>
      <w:pPr>
        <w:spacing w:before="40" w:after="120"/>
        <w:ind w:left="360"/>
      </w:pPr>
      <w:r>
        <w:rPr>
          <w:rFonts w:ascii="Calibri" w:hAnsi="Calibri"/>
          <w:i/>
          <w:color w:val="64748B"/>
          <w:sz w:val="20"/>
        </w:rPr>
        <w:t>📷 Image Illustration Placeholder: [AI Interview Room with 3D Avatar, Microphone Recording Waveform &amp; Live Text Transcript]</w:t>
      </w:r>
    </w:p>
    <w:p>
      <w:pPr>
        <w:spacing w:before="160" w:after="40"/>
      </w:pPr>
      <w:r>
        <w:rPr>
          <w:rFonts w:ascii="Arial" w:hAnsi="Arial"/>
          <w:b/>
          <w:color w:val="334155"/>
          <w:sz w:val="21"/>
        </w:rPr>
        <w:t>3.4.3. View detailed AI Assessment.</w:t>
      </w:r>
    </w:p>
    <w:p>
      <w:pPr>
        <w:spacing w:before="0" w:after="80" w:line="276" w:lineRule="auto"/>
      </w:pPr>
      <w:r>
        <w:rPr>
          <w:rFonts w:ascii="Calibri" w:hAnsi="Calibri"/>
          <w:sz w:val="22"/>
        </w:rPr>
        <w:t>Review comprehensive AI-generated performance evaluation metrics, scores, and granular feedback after completing interview session.</w:t>
      </w:r>
    </w:p>
    <w:p>
      <w:pPr>
        <w:spacing w:before="0" w:after="60" w:line="276" w:lineRule="auto"/>
        <w:ind w:left="360"/>
      </w:pPr>
      <w:r>
        <w:rPr>
          <w:rFonts w:ascii="Calibri" w:hAnsi="Calibri"/>
          <w:b/>
          <w:sz w:val="22"/>
        </w:rPr>
        <w:t xml:space="preserve">Step 1: </w:t>
      </w:r>
      <w:r>
        <w:rPr>
          <w:rFonts w:ascii="Calibri" w:hAnsi="Calibri"/>
          <w:sz w:val="22"/>
        </w:rPr>
        <w:t>Upon answering the final interview question, click "Finish Interview &amp; View Results" button.</w:t>
      </w:r>
    </w:p>
    <w:p>
      <w:pPr>
        <w:spacing w:before="0" w:after="60" w:line="276" w:lineRule="auto"/>
        <w:ind w:left="360"/>
      </w:pPr>
      <w:r>
        <w:rPr>
          <w:rFonts w:ascii="Calibri" w:hAnsi="Calibri"/>
          <w:b/>
          <w:sz w:val="22"/>
        </w:rPr>
        <w:t xml:space="preserve">Step 2: </w:t>
      </w:r>
      <w:r>
        <w:rPr>
          <w:rFonts w:ascii="Calibri" w:hAnsi="Calibri"/>
          <w:sz w:val="22"/>
        </w:rPr>
        <w:t>System processes your session and redirects you to the AI Assessment Report page.</w:t>
      </w:r>
    </w:p>
    <w:p>
      <w:pPr>
        <w:spacing w:before="0" w:after="60" w:line="276" w:lineRule="auto"/>
        <w:ind w:left="360"/>
      </w:pPr>
      <w:r>
        <w:rPr>
          <w:rFonts w:ascii="Calibri" w:hAnsi="Calibri"/>
          <w:b/>
          <w:sz w:val="22"/>
        </w:rPr>
        <w:t xml:space="preserve">Step 3: </w:t>
      </w:r>
      <w:r>
        <w:rPr>
          <w:rFonts w:ascii="Calibri" w:hAnsi="Calibri"/>
          <w:sz w:val="22"/>
        </w:rPr>
        <w:t>Analyze overall score (0-100), 5-Axis Radar Chart (Technical, Communication, Problem Solving, Confidence, Clarity), and question-by-question breakdown.</w:t>
      </w:r>
    </w:p>
    <w:p>
      <w:pPr>
        <w:spacing w:before="0" w:after="80" w:line="276" w:lineRule="auto"/>
      </w:pPr>
      <w:r>
        <w:rPr>
          <w:rFonts w:ascii="Calibri" w:hAnsi="Calibri"/>
          <w:b/>
          <w:sz w:val="22"/>
        </w:rPr>
        <w:t xml:space="preserve">Expected Result: </w:t>
      </w:r>
      <w:r>
        <w:rPr>
          <w:rFonts w:ascii="Calibri" w:hAnsi="Calibri"/>
          <w:sz w:val="22"/>
        </w:rPr>
        <w:t>Displays comprehensive evaluation report with overall score, 5-axis Radar Chart visualization, constructive feedback highlights, and question-level details.</w:t>
      </w:r>
    </w:p>
    <w:p>
      <w:pPr>
        <w:spacing w:before="40" w:after="120"/>
        <w:ind w:left="360"/>
      </w:pPr>
      <w:r>
        <w:rPr>
          <w:rFonts w:ascii="Calibri" w:hAnsi="Calibri"/>
          <w:i/>
          <w:color w:val="64748B"/>
          <w:sz w:val="20"/>
        </w:rPr>
        <w:t>📷 Image Illustration Placeholder: [AI Assessment Report with 5-Axis Radar Chart &amp; Question Feedback Breakdown]</w:t>
      </w:r>
    </w:p>
    <w:p>
      <w:pPr>
        <w:spacing w:before="160" w:after="40"/>
      </w:pPr>
      <w:r>
        <w:rPr>
          <w:rFonts w:ascii="Arial" w:hAnsi="Arial"/>
          <w:b/>
          <w:color w:val="334155"/>
          <w:sz w:val="21"/>
        </w:rPr>
        <w:t>3.4.4. View personalized Learning Path.</w:t>
      </w:r>
    </w:p>
    <w:p>
      <w:pPr>
        <w:spacing w:before="0" w:after="80" w:line="276" w:lineRule="auto"/>
      </w:pPr>
      <w:r>
        <w:rPr>
          <w:rFonts w:ascii="Calibri" w:hAnsi="Calibri"/>
          <w:sz w:val="22"/>
        </w:rPr>
        <w:t>Access a tailored, AI-generated improvement roadmap and study recommendations designed to address technical gaps identified during interview.</w:t>
      </w:r>
    </w:p>
    <w:p>
      <w:pPr>
        <w:spacing w:before="0" w:after="60" w:line="276" w:lineRule="auto"/>
        <w:ind w:left="360"/>
      </w:pPr>
      <w:r>
        <w:rPr>
          <w:rFonts w:ascii="Calibri" w:hAnsi="Calibri"/>
          <w:b/>
          <w:sz w:val="22"/>
        </w:rPr>
        <w:t xml:space="preserve">Step 1: </w:t>
      </w:r>
      <w:r>
        <w:rPr>
          <w:rFonts w:ascii="Calibri" w:hAnsi="Calibri"/>
          <w:sz w:val="22"/>
        </w:rPr>
        <w:t>On AI Assessment Report page, scroll down to "Personalized Learning Path" section.</w:t>
      </w:r>
    </w:p>
    <w:p>
      <w:pPr>
        <w:spacing w:before="0" w:after="60" w:line="276" w:lineRule="auto"/>
        <w:ind w:left="360"/>
      </w:pPr>
      <w:r>
        <w:rPr>
          <w:rFonts w:ascii="Calibri" w:hAnsi="Calibri"/>
          <w:b/>
          <w:sz w:val="22"/>
        </w:rPr>
        <w:t xml:space="preserve">Step 2: </w:t>
      </w:r>
      <w:r>
        <w:rPr>
          <w:rFonts w:ascii="Calibri" w:hAnsi="Calibri"/>
          <w:sz w:val="22"/>
        </w:rPr>
        <w:t>Review step-by-step roadmap organized by timeline phases (Week 1, Week 2, Week 3).</w:t>
      </w:r>
    </w:p>
    <w:p>
      <w:pPr>
        <w:spacing w:before="0" w:after="60" w:line="276" w:lineRule="auto"/>
        <w:ind w:left="360"/>
      </w:pPr>
      <w:r>
        <w:rPr>
          <w:rFonts w:ascii="Calibri" w:hAnsi="Calibri"/>
          <w:b/>
          <w:sz w:val="22"/>
        </w:rPr>
        <w:t xml:space="preserve">Step 3: </w:t>
      </w:r>
      <w:r>
        <w:rPr>
          <w:rFonts w:ascii="Calibri" w:hAnsi="Calibri"/>
          <w:sz w:val="22"/>
        </w:rPr>
        <w:t>Click recommended topics or resource links to focus study on weak areas.</w:t>
      </w:r>
    </w:p>
    <w:p>
      <w:pPr>
        <w:spacing w:before="0" w:after="80" w:line="276" w:lineRule="auto"/>
      </w:pPr>
      <w:r>
        <w:rPr>
          <w:rFonts w:ascii="Calibri" w:hAnsi="Calibri"/>
          <w:b/>
          <w:sz w:val="22"/>
        </w:rPr>
        <w:t xml:space="preserve">Expected Result: </w:t>
      </w:r>
      <w:r>
        <w:rPr>
          <w:rFonts w:ascii="Calibri" w:hAnsi="Calibri"/>
          <w:sz w:val="22"/>
        </w:rPr>
        <w:t>Customized learning path mapping out specific skills to improve, suggested learning resources, and targeted practice milestones.</w:t>
      </w:r>
    </w:p>
    <w:p>
      <w:pPr>
        <w:spacing w:before="40" w:after="120"/>
        <w:ind w:left="360"/>
      </w:pPr>
      <w:r>
        <w:rPr>
          <w:rFonts w:ascii="Calibri" w:hAnsi="Calibri"/>
          <w:i/>
          <w:color w:val="64748B"/>
          <w:sz w:val="20"/>
        </w:rPr>
        <w:t>📷 Image Illustration Placeholder: [Personalized AI Learning Path &amp; Skill Improvement Roadmap]</w:t>
      </w:r>
    </w:p>
    <w:p>
      <w:pPr>
        <w:spacing w:before="200" w:after="60"/>
      </w:pPr>
      <w:r>
        <w:rPr>
          <w:rFonts w:ascii="Arial" w:hAnsi="Arial"/>
          <w:b/>
          <w:color w:val="1E293B"/>
          <w:sz w:val="23"/>
        </w:rPr>
        <w:t>3.5. Job Application &amp; Real Interview</w:t>
      </w:r>
    </w:p>
    <w:p>
      <w:pPr>
        <w:spacing w:before="160" w:after="40"/>
      </w:pPr>
      <w:r>
        <w:rPr>
          <w:rFonts w:ascii="Arial" w:hAnsi="Arial"/>
          <w:b/>
          <w:color w:val="334155"/>
          <w:sz w:val="21"/>
        </w:rPr>
        <w:t>a) Apply to a Job Post.</w:t>
      </w:r>
    </w:p>
    <w:p>
      <w:pPr>
        <w:spacing w:before="0" w:after="60" w:line="276" w:lineRule="auto"/>
        <w:ind w:left="360"/>
      </w:pPr>
      <w:r>
        <w:rPr>
          <w:rFonts w:ascii="Calibri" w:hAnsi="Calibri"/>
          <w:b/>
          <w:sz w:val="22"/>
        </w:rPr>
        <w:t xml:space="preserve">Step 1: </w:t>
      </w:r>
      <w:r>
        <w:rPr>
          <w:rFonts w:ascii="Calibri" w:hAnsi="Calibri"/>
          <w:sz w:val="22"/>
        </w:rPr>
        <w:t>Navigate to target Job Detail page.</w:t>
      </w:r>
    </w:p>
    <w:p>
      <w:pPr>
        <w:spacing w:before="0" w:after="60" w:line="276" w:lineRule="auto"/>
        <w:ind w:left="360"/>
      </w:pPr>
      <w:r>
        <w:rPr>
          <w:rFonts w:ascii="Calibri" w:hAnsi="Calibri"/>
          <w:b/>
          <w:sz w:val="22"/>
        </w:rPr>
        <w:t xml:space="preserve">Step 2: </w:t>
      </w:r>
      <w:r>
        <w:rPr>
          <w:rFonts w:ascii="Calibri" w:hAnsi="Calibri"/>
          <w:sz w:val="22"/>
        </w:rPr>
        <w:t>Click "Apply Now". Select your target CV and enter cover letter message.</w:t>
      </w:r>
    </w:p>
    <w:p>
      <w:pPr>
        <w:spacing w:before="0" w:after="60" w:line="276" w:lineRule="auto"/>
        <w:ind w:left="360"/>
      </w:pPr>
      <w:r>
        <w:rPr>
          <w:rFonts w:ascii="Calibri" w:hAnsi="Calibri"/>
          <w:b/>
          <w:sz w:val="22"/>
        </w:rPr>
        <w:t xml:space="preserve">Step 3: </w:t>
      </w:r>
      <w:r>
        <w:rPr>
          <w:rFonts w:ascii="Calibri" w:hAnsi="Calibri"/>
          <w:sz w:val="22"/>
        </w:rPr>
        <w:t>Click "Submit Application".</w:t>
      </w:r>
    </w:p>
    <w:p>
      <w:pPr>
        <w:spacing w:before="0" w:after="80" w:line="276" w:lineRule="auto"/>
      </w:pPr>
      <w:r>
        <w:rPr>
          <w:rFonts w:ascii="Calibri" w:hAnsi="Calibri"/>
          <w:b/>
          <w:sz w:val="22"/>
        </w:rPr>
        <w:t xml:space="preserve">Expected Result: </w:t>
      </w:r>
      <w:r>
        <w:rPr>
          <w:rFonts w:ascii="Calibri" w:hAnsi="Calibri"/>
          <w:sz w:val="22"/>
        </w:rPr>
        <w:t>Creates application record in database with status PENDING.</w:t>
      </w:r>
    </w:p>
    <w:p>
      <w:pPr>
        <w:spacing w:before="40" w:after="120"/>
        <w:ind w:left="360"/>
      </w:pPr>
      <w:r>
        <w:rPr>
          <w:rFonts w:ascii="Calibri" w:hAnsi="Calibri"/>
          <w:i/>
          <w:color w:val="64748B"/>
          <w:sz w:val="20"/>
        </w:rPr>
        <w:t>📷 Image Illustration Placeholder: [Job Application Modal]</w:t>
      </w:r>
    </w:p>
    <w:p>
      <w:pPr>
        <w:spacing w:before="160" w:after="40"/>
      </w:pPr>
      <w:r>
        <w:rPr>
          <w:rFonts w:ascii="Arial" w:hAnsi="Arial"/>
          <w:b/>
          <w:color w:val="334155"/>
          <w:sz w:val="21"/>
        </w:rPr>
        <w:t>b) Take a Real AI Interview for applied job.</w:t>
      </w:r>
    </w:p>
    <w:p>
      <w:pPr>
        <w:spacing w:before="0" w:after="60" w:line="276" w:lineRule="auto"/>
        <w:ind w:left="360"/>
      </w:pPr>
      <w:r>
        <w:rPr>
          <w:rFonts w:ascii="Calibri" w:hAnsi="Calibri"/>
          <w:b/>
          <w:sz w:val="22"/>
        </w:rPr>
        <w:t xml:space="preserve">Step 1: </w:t>
      </w:r>
      <w:r>
        <w:rPr>
          <w:rFonts w:ascii="Calibri" w:hAnsi="Calibri"/>
          <w:sz w:val="22"/>
        </w:rPr>
        <w:t>After applying, click "Take Real AI Screening Interview" on confirmation popup.</w:t>
      </w:r>
    </w:p>
    <w:p>
      <w:pPr>
        <w:spacing w:before="0" w:after="60" w:line="276" w:lineRule="auto"/>
        <w:ind w:left="360"/>
      </w:pPr>
      <w:r>
        <w:rPr>
          <w:rFonts w:ascii="Calibri" w:hAnsi="Calibri"/>
          <w:b/>
          <w:sz w:val="22"/>
        </w:rPr>
        <w:t xml:space="preserve">Step 2: </w:t>
      </w:r>
      <w:r>
        <w:rPr>
          <w:rFonts w:ascii="Calibri" w:hAnsi="Calibri"/>
          <w:sz w:val="22"/>
        </w:rPr>
        <w:t>Complete AI voice interview questions generated directly from job requirements.</w:t>
      </w:r>
    </w:p>
    <w:p>
      <w:pPr>
        <w:spacing w:before="0" w:after="80" w:line="276" w:lineRule="auto"/>
      </w:pPr>
      <w:r>
        <w:rPr>
          <w:rFonts w:ascii="Calibri" w:hAnsi="Calibri"/>
          <w:b/>
          <w:sz w:val="22"/>
        </w:rPr>
        <w:t xml:space="preserve">Expected Result: </w:t>
      </w:r>
      <w:r>
        <w:rPr>
          <w:rFonts w:ascii="Calibri" w:hAnsi="Calibri"/>
          <w:sz w:val="22"/>
        </w:rPr>
        <w:t>Interview score and evaluation automatically submitted to HR recruiter dashboard.</w:t>
      </w:r>
    </w:p>
    <w:p>
      <w:pPr>
        <w:spacing w:before="40" w:after="120"/>
        <w:ind w:left="360"/>
      </w:pPr>
      <w:r>
        <w:rPr>
          <w:rFonts w:ascii="Calibri" w:hAnsi="Calibri"/>
          <w:i/>
          <w:color w:val="64748B"/>
          <w:sz w:val="20"/>
        </w:rPr>
        <w:t>📷 Image Illustration Placeholder: [Real Job Candidate AI Interview Session]</w:t>
      </w:r>
    </w:p>
    <w:p>
      <w:pPr>
        <w:spacing w:before="160" w:after="40"/>
      </w:pPr>
      <w:r>
        <w:rPr>
          <w:rFonts w:ascii="Arial" w:hAnsi="Arial"/>
          <w:b/>
          <w:color w:val="334155"/>
          <w:sz w:val="21"/>
        </w:rPr>
        <w:t>c) View Application Status &amp; Interview Schedules.</w:t>
      </w:r>
    </w:p>
    <w:p>
      <w:pPr>
        <w:spacing w:before="0" w:after="60" w:line="276" w:lineRule="auto"/>
        <w:ind w:left="360"/>
      </w:pPr>
      <w:r>
        <w:rPr>
          <w:rFonts w:ascii="Calibri" w:hAnsi="Calibri"/>
          <w:b/>
          <w:sz w:val="22"/>
        </w:rPr>
        <w:t xml:space="preserve">Step 1: </w:t>
      </w:r>
      <w:r>
        <w:rPr>
          <w:rFonts w:ascii="Calibri" w:hAnsi="Calibri"/>
          <w:sz w:val="22"/>
        </w:rPr>
        <w:t>Go to "My Applications" menu.</w:t>
      </w:r>
    </w:p>
    <w:p>
      <w:pPr>
        <w:spacing w:before="0" w:after="60" w:line="276" w:lineRule="auto"/>
        <w:ind w:left="360"/>
      </w:pPr>
      <w:r>
        <w:rPr>
          <w:rFonts w:ascii="Calibri" w:hAnsi="Calibri"/>
          <w:b/>
          <w:sz w:val="22"/>
        </w:rPr>
        <w:t xml:space="preserve">Step 2: </w:t>
      </w:r>
      <w:r>
        <w:rPr>
          <w:rFonts w:ascii="Calibri" w:hAnsi="Calibri"/>
          <w:sz w:val="22"/>
        </w:rPr>
        <w:t>Inspect status column (Pending, Reviewing, Accepted, Rejected) and direct interview schedule details.</w:t>
      </w:r>
    </w:p>
    <w:p>
      <w:pPr>
        <w:spacing w:before="0" w:after="80" w:line="276" w:lineRule="auto"/>
      </w:pPr>
      <w:r>
        <w:rPr>
          <w:rFonts w:ascii="Calibri" w:hAnsi="Calibri"/>
          <w:b/>
          <w:sz w:val="22"/>
        </w:rPr>
        <w:t xml:space="preserve">Expected Result: </w:t>
      </w:r>
      <w:r>
        <w:rPr>
          <w:rFonts w:ascii="Calibri" w:hAnsi="Calibri"/>
          <w:sz w:val="22"/>
        </w:rPr>
        <w:t>Monitors hiring application status and direct HR meeting links/schedules.</w:t>
      </w:r>
    </w:p>
    <w:p>
      <w:pPr>
        <w:spacing w:before="40" w:after="120"/>
        <w:ind w:left="360"/>
      </w:pPr>
      <w:r>
        <w:rPr>
          <w:rFonts w:ascii="Calibri" w:hAnsi="Calibri"/>
          <w:i/>
          <w:color w:val="64748B"/>
          <w:sz w:val="20"/>
        </w:rPr>
        <w:t>📷 Image Illustration Placeholder: [Candidate Applications History Page]</w:t>
      </w:r>
    </w:p>
    <w:p>
      <w:pPr>
        <w:spacing w:before="200" w:after="60"/>
      </w:pPr>
      <w:r>
        <w:rPr>
          <w:rFonts w:ascii="Arial" w:hAnsi="Arial"/>
          <w:b/>
          <w:color w:val="1E293B"/>
          <w:sz w:val="23"/>
        </w:rPr>
        <w:t>3.6. Community Interaction</w:t>
      </w:r>
    </w:p>
    <w:p>
      <w:pPr>
        <w:spacing w:before="160" w:after="40"/>
      </w:pPr>
      <w:r>
        <w:rPr>
          <w:rFonts w:ascii="Arial" w:hAnsi="Arial"/>
          <w:b/>
          <w:color w:val="334155"/>
          <w:sz w:val="21"/>
        </w:rPr>
        <w:t>3.6.1. Read community blog posts.</w:t>
      </w:r>
    </w:p>
    <w:p>
      <w:pPr>
        <w:spacing w:before="0" w:after="80" w:line="276" w:lineRule="auto"/>
      </w:pPr>
      <w:r>
        <w:rPr>
          <w:rFonts w:ascii="Calibri" w:hAnsi="Calibri"/>
          <w:sz w:val="22"/>
        </w:rPr>
        <w:t>Browse, search, and read educational articles, interview experiences, and career advice shared by candidates and industry experts.</w:t>
      </w:r>
    </w:p>
    <w:p>
      <w:pPr>
        <w:spacing w:before="0" w:after="60" w:line="276" w:lineRule="auto"/>
        <w:ind w:left="360"/>
      </w:pPr>
      <w:r>
        <w:rPr>
          <w:rFonts w:ascii="Calibri" w:hAnsi="Calibri"/>
          <w:b/>
          <w:sz w:val="22"/>
        </w:rPr>
        <w:t xml:space="preserve">Step 1: </w:t>
      </w:r>
      <w:r>
        <w:rPr>
          <w:rFonts w:ascii="Calibri" w:hAnsi="Calibri"/>
          <w:sz w:val="22"/>
        </w:rPr>
        <w:t>Click on "Community / Blog" tab on top navigation bar.</w:t>
      </w:r>
    </w:p>
    <w:p>
      <w:pPr>
        <w:spacing w:before="0" w:after="60" w:line="276" w:lineRule="auto"/>
        <w:ind w:left="360"/>
      </w:pPr>
      <w:r>
        <w:rPr>
          <w:rFonts w:ascii="Calibri" w:hAnsi="Calibri"/>
          <w:b/>
          <w:sz w:val="22"/>
        </w:rPr>
        <w:t xml:space="preserve">Step 2: </w:t>
      </w:r>
      <w:r>
        <w:rPr>
          <w:rFonts w:ascii="Calibri" w:hAnsi="Calibri"/>
          <w:sz w:val="22"/>
        </w:rPr>
        <w:t>Browse community feed in grid card layout or filter articles by category tags.</w:t>
      </w:r>
    </w:p>
    <w:p>
      <w:pPr>
        <w:spacing w:before="0" w:after="60" w:line="276" w:lineRule="auto"/>
        <w:ind w:left="360"/>
      </w:pPr>
      <w:r>
        <w:rPr>
          <w:rFonts w:ascii="Calibri" w:hAnsi="Calibri"/>
          <w:b/>
          <w:sz w:val="22"/>
        </w:rPr>
        <w:t xml:space="preserve">Step 3: </w:t>
      </w:r>
      <w:r>
        <w:rPr>
          <w:rFonts w:ascii="Calibri" w:hAnsi="Calibri"/>
          <w:sz w:val="22"/>
        </w:rPr>
        <w:t>Click on any blog post card to open Blog Detail page.</w:t>
      </w:r>
    </w:p>
    <w:p>
      <w:pPr>
        <w:spacing w:before="0" w:after="60" w:line="276" w:lineRule="auto"/>
        <w:ind w:left="360"/>
      </w:pPr>
      <w:r>
        <w:rPr>
          <w:rFonts w:ascii="Calibri" w:hAnsi="Calibri"/>
          <w:b/>
          <w:sz w:val="22"/>
        </w:rPr>
        <w:t xml:space="preserve">Step 4: </w:t>
      </w:r>
      <w:r>
        <w:rPr>
          <w:rFonts w:ascii="Calibri" w:hAnsi="Calibri"/>
          <w:sz w:val="22"/>
        </w:rPr>
        <w:t>Read full post content, view author info, like article, or post comments at the bottom.</w:t>
      </w:r>
    </w:p>
    <w:p>
      <w:pPr>
        <w:spacing w:before="0" w:after="80" w:line="276" w:lineRule="auto"/>
      </w:pPr>
      <w:r>
        <w:rPr>
          <w:rFonts w:ascii="Calibri" w:hAnsi="Calibri"/>
          <w:b/>
          <w:sz w:val="22"/>
        </w:rPr>
        <w:t xml:space="preserve">Expected Result: </w:t>
      </w:r>
      <w:r>
        <w:rPr>
          <w:rFonts w:ascii="Calibri" w:hAnsi="Calibri"/>
          <w:sz w:val="22"/>
        </w:rPr>
        <w:t>Renders complete blog post with rich text formatting, embedded images, author profile, view count, like counter, and discussion comments.</w:t>
      </w:r>
    </w:p>
    <w:p>
      <w:pPr>
        <w:spacing w:before="40" w:after="120"/>
        <w:ind w:left="360"/>
      </w:pPr>
      <w:r>
        <w:rPr>
          <w:rFonts w:ascii="Calibri" w:hAnsi="Calibri"/>
          <w:i/>
          <w:color w:val="64748B"/>
          <w:sz w:val="20"/>
        </w:rPr>
        <w:t>📷 Image Illustration Placeholder: [Community Blog Feed Layout &amp; Blog Detail Reader Page]</w:t>
      </w:r>
    </w:p>
    <w:p>
      <w:pPr>
        <w:spacing w:before="160" w:after="40"/>
      </w:pPr>
      <w:r>
        <w:rPr>
          <w:rFonts w:ascii="Arial" w:hAnsi="Arial"/>
          <w:b/>
          <w:color w:val="334155"/>
          <w:sz w:val="21"/>
        </w:rPr>
        <w:t>3.6.2. Write and manage personal blog posts.</w:t>
      </w:r>
    </w:p>
    <w:p>
      <w:pPr>
        <w:spacing w:before="0" w:after="80" w:line="276" w:lineRule="auto"/>
      </w:pPr>
      <w:r>
        <w:rPr>
          <w:rFonts w:ascii="Calibri" w:hAnsi="Calibri"/>
          <w:sz w:val="22"/>
        </w:rPr>
        <w:t>Draft, publish, edit, or delete your own blog articles to share insights and career experiences with community.</w:t>
      </w:r>
    </w:p>
    <w:p>
      <w:pPr>
        <w:spacing w:before="0" w:after="60" w:line="276" w:lineRule="auto"/>
        <w:ind w:left="360"/>
      </w:pPr>
      <w:r>
        <w:rPr>
          <w:rFonts w:ascii="Calibri" w:hAnsi="Calibri"/>
          <w:b/>
          <w:sz w:val="22"/>
        </w:rPr>
        <w:t xml:space="preserve">Step 1: </w:t>
      </w:r>
      <w:r>
        <w:rPr>
          <w:rFonts w:ascii="Calibri" w:hAnsi="Calibri"/>
          <w:sz w:val="22"/>
        </w:rPr>
        <w:t>Navigate to Community page or Profile Menu and click "My Blogs / Write Article".</w:t>
      </w:r>
    </w:p>
    <w:p>
      <w:pPr>
        <w:spacing w:before="0" w:after="60" w:line="276" w:lineRule="auto"/>
        <w:ind w:left="360"/>
      </w:pPr>
      <w:r>
        <w:rPr>
          <w:rFonts w:ascii="Calibri" w:hAnsi="Calibri"/>
          <w:b/>
          <w:sz w:val="22"/>
        </w:rPr>
        <w:t xml:space="preserve">Step 2: </w:t>
      </w:r>
      <w:r>
        <w:rPr>
          <w:rFonts w:ascii="Calibri" w:hAnsi="Calibri"/>
          <w:sz w:val="22"/>
        </w:rPr>
        <w:t>Click "Write New Article" button to open WriteBlogModal editor.</w:t>
      </w:r>
    </w:p>
    <w:p>
      <w:pPr>
        <w:spacing w:before="0" w:after="60" w:line="276" w:lineRule="auto"/>
        <w:ind w:left="360"/>
      </w:pPr>
      <w:r>
        <w:rPr>
          <w:rFonts w:ascii="Calibri" w:hAnsi="Calibri"/>
          <w:b/>
          <w:sz w:val="22"/>
        </w:rPr>
        <w:t xml:space="preserve">Step 3: </w:t>
      </w:r>
      <w:r>
        <w:rPr>
          <w:rFonts w:ascii="Calibri" w:hAnsi="Calibri"/>
          <w:sz w:val="22"/>
        </w:rPr>
        <w:t>Fill in article details: Title, Category, Tags, Cover Image, and write content using rich Markdown editor.</w:t>
      </w:r>
    </w:p>
    <w:p>
      <w:pPr>
        <w:spacing w:before="0" w:after="60" w:line="276" w:lineRule="auto"/>
        <w:ind w:left="360"/>
      </w:pPr>
      <w:r>
        <w:rPr>
          <w:rFonts w:ascii="Calibri" w:hAnsi="Calibri"/>
          <w:b/>
          <w:sz w:val="22"/>
        </w:rPr>
        <w:t xml:space="preserve">Step 4: </w:t>
      </w:r>
      <w:r>
        <w:rPr>
          <w:rFonts w:ascii="Calibri" w:hAnsi="Calibri"/>
          <w:sz w:val="22"/>
        </w:rPr>
        <w:t>Choose action: Click "Submit for Review" (for Admin moderation) or "Save Draft".</w:t>
      </w:r>
    </w:p>
    <w:p>
      <w:pPr>
        <w:spacing w:before="0" w:after="60" w:line="276" w:lineRule="auto"/>
        <w:ind w:left="360"/>
      </w:pPr>
      <w:r>
        <w:rPr>
          <w:rFonts w:ascii="Calibri" w:hAnsi="Calibri"/>
          <w:b/>
          <w:sz w:val="22"/>
        </w:rPr>
        <w:t xml:space="preserve">Step 5: </w:t>
      </w:r>
      <w:r>
        <w:rPr>
          <w:rFonts w:ascii="Calibri" w:hAnsi="Calibri"/>
          <w:sz w:val="22"/>
        </w:rPr>
        <w:t>Manage existing articles under "My Blogs" to edit, re-submit drafts, or delete posts.</w:t>
      </w:r>
    </w:p>
    <w:p>
      <w:pPr>
        <w:spacing w:before="0" w:after="80" w:line="276" w:lineRule="auto"/>
      </w:pPr>
      <w:r>
        <w:rPr>
          <w:rFonts w:ascii="Calibri" w:hAnsi="Calibri"/>
          <w:b/>
          <w:sz w:val="22"/>
        </w:rPr>
        <w:t xml:space="preserve">Expected Result: </w:t>
      </w:r>
      <w:r>
        <w:rPr>
          <w:rFonts w:ascii="Calibri" w:hAnsi="Calibri"/>
          <w:sz w:val="22"/>
        </w:rPr>
        <w:t>Article saved to database with PENDING or DRAFT status, visible in personal blog dashboard.</w:t>
      </w:r>
    </w:p>
    <w:p>
      <w:pPr>
        <w:spacing w:before="40" w:after="120"/>
        <w:ind w:left="360"/>
      </w:pPr>
      <w:r>
        <w:rPr>
          <w:rFonts w:ascii="Calibri" w:hAnsi="Calibri"/>
          <w:i/>
          <w:color w:val="64748B"/>
          <w:sz w:val="20"/>
        </w:rPr>
        <w:t>📷 Image Illustration Placeholder: [WriteBlogModal Editor with Markdown Live Preview &amp; Blog Management List]</w:t>
      </w:r>
    </w:p>
    <w:p>
      <w:pPr>
        <w:spacing w:before="240" w:after="80"/>
      </w:pPr>
      <w:r>
        <w:rPr>
          <w:rFonts w:ascii="Arial" w:hAnsi="Arial"/>
          <w:b/>
          <w:color w:val="0EA5E9"/>
          <w:sz w:val="26"/>
        </w:rPr>
        <w:t>4. User Manual Guide for Employer (HR / Recruiter)</w:t>
      </w:r>
    </w:p>
    <w:p>
      <w:pPr>
        <w:spacing w:before="200" w:after="60"/>
      </w:pPr>
      <w:r>
        <w:rPr>
          <w:rFonts w:ascii="Arial" w:hAnsi="Arial"/>
          <w:b/>
          <w:color w:val="1E293B"/>
          <w:sz w:val="23"/>
        </w:rPr>
        <w:t>4.1. Company Settings</w:t>
      </w:r>
    </w:p>
    <w:p>
      <w:pPr>
        <w:spacing w:before="160" w:after="40"/>
      </w:pPr>
      <w:r>
        <w:rPr>
          <w:rFonts w:ascii="Arial" w:hAnsi="Arial"/>
          <w:b/>
          <w:color w:val="334155"/>
          <w:sz w:val="21"/>
        </w:rPr>
        <w:t>a) Update company profile information.</w:t>
      </w:r>
    </w:p>
    <w:p>
      <w:pPr>
        <w:spacing w:before="0" w:after="60" w:line="276" w:lineRule="auto"/>
        <w:ind w:left="360"/>
      </w:pPr>
      <w:r>
        <w:rPr>
          <w:rFonts w:ascii="Calibri" w:hAnsi="Calibri"/>
          <w:b/>
          <w:sz w:val="22"/>
        </w:rPr>
        <w:t xml:space="preserve">Step 1: </w:t>
      </w:r>
      <w:r>
        <w:rPr>
          <w:rFonts w:ascii="Calibri" w:hAnsi="Calibri"/>
          <w:sz w:val="22"/>
        </w:rPr>
        <w:t>Click "Company Info" in HR Dashboard.</w:t>
      </w:r>
    </w:p>
    <w:p>
      <w:pPr>
        <w:spacing w:before="0" w:after="60" w:line="276" w:lineRule="auto"/>
        <w:ind w:left="360"/>
      </w:pPr>
      <w:r>
        <w:rPr>
          <w:rFonts w:ascii="Calibri" w:hAnsi="Calibri"/>
          <w:b/>
          <w:sz w:val="22"/>
        </w:rPr>
        <w:t xml:space="preserve">Step 2: </w:t>
      </w:r>
      <w:r>
        <w:rPr>
          <w:rFonts w:ascii="Calibri" w:hAnsi="Calibri"/>
          <w:sz w:val="22"/>
        </w:rPr>
        <w:t>Update website, company size, headquarters address, description, banner, and logo.</w:t>
      </w:r>
    </w:p>
    <w:p>
      <w:pPr>
        <w:spacing w:before="0" w:after="60" w:line="276" w:lineRule="auto"/>
        <w:ind w:left="360"/>
      </w:pPr>
      <w:r>
        <w:rPr>
          <w:rFonts w:ascii="Calibri" w:hAnsi="Calibri"/>
          <w:b/>
          <w:sz w:val="22"/>
        </w:rPr>
        <w:t xml:space="preserve">Step 3: </w:t>
      </w:r>
      <w:r>
        <w:rPr>
          <w:rFonts w:ascii="Calibri" w:hAnsi="Calibri"/>
          <w:sz w:val="22"/>
        </w:rPr>
        <w:t>Click "Update Profile".</w:t>
      </w:r>
    </w:p>
    <w:p>
      <w:pPr>
        <w:spacing w:before="0" w:after="80" w:line="276" w:lineRule="auto"/>
      </w:pPr>
      <w:r>
        <w:rPr>
          <w:rFonts w:ascii="Calibri" w:hAnsi="Calibri"/>
          <w:b/>
          <w:sz w:val="22"/>
        </w:rPr>
        <w:t xml:space="preserve">Expected Result: </w:t>
      </w:r>
      <w:r>
        <w:rPr>
          <w:rFonts w:ascii="Calibri" w:hAnsi="Calibri"/>
          <w:sz w:val="22"/>
        </w:rPr>
        <w:t>Company information updated and displayed across company page.</w:t>
      </w:r>
    </w:p>
    <w:p>
      <w:pPr>
        <w:spacing w:before="40" w:after="120"/>
        <w:ind w:left="360"/>
      </w:pPr>
      <w:r>
        <w:rPr>
          <w:rFonts w:ascii="Calibri" w:hAnsi="Calibri"/>
          <w:i/>
          <w:color w:val="64748B"/>
          <w:sz w:val="20"/>
        </w:rPr>
        <w:t>📷 Image Illustration Placeholder: [HR Company Settings Page]</w:t>
      </w:r>
    </w:p>
    <w:p>
      <w:pPr>
        <w:spacing w:before="200" w:after="60"/>
      </w:pPr>
      <w:r>
        <w:rPr>
          <w:rFonts w:ascii="Arial" w:hAnsi="Arial"/>
          <w:b/>
          <w:color w:val="1E293B"/>
          <w:sz w:val="23"/>
        </w:rPr>
        <w:t>4.2. Job Post Management</w:t>
      </w:r>
    </w:p>
    <w:p>
      <w:pPr>
        <w:spacing w:before="160" w:after="40"/>
      </w:pPr>
      <w:r>
        <w:rPr>
          <w:rFonts w:ascii="Arial" w:hAnsi="Arial"/>
          <w:b/>
          <w:color w:val="334155"/>
          <w:sz w:val="21"/>
        </w:rPr>
        <w:t>a) Create a new Job Post.</w:t>
      </w:r>
    </w:p>
    <w:p>
      <w:pPr>
        <w:spacing w:before="0" w:after="60" w:line="276" w:lineRule="auto"/>
        <w:ind w:left="360"/>
      </w:pPr>
      <w:r>
        <w:rPr>
          <w:rFonts w:ascii="Calibri" w:hAnsi="Calibri"/>
          <w:b/>
          <w:sz w:val="22"/>
        </w:rPr>
        <w:t xml:space="preserve">Step 1: </w:t>
      </w:r>
      <w:r>
        <w:rPr>
          <w:rFonts w:ascii="Calibri" w:hAnsi="Calibri"/>
          <w:sz w:val="22"/>
        </w:rPr>
        <w:t>In HR Dashboard, select "Post a Job".</w:t>
      </w:r>
    </w:p>
    <w:p>
      <w:pPr>
        <w:spacing w:before="0" w:after="60" w:line="276" w:lineRule="auto"/>
        <w:ind w:left="360"/>
      </w:pPr>
      <w:r>
        <w:rPr>
          <w:rFonts w:ascii="Calibri" w:hAnsi="Calibri"/>
          <w:b/>
          <w:sz w:val="22"/>
        </w:rPr>
        <w:t xml:space="preserve">Step 2: </w:t>
      </w:r>
      <w:r>
        <w:rPr>
          <w:rFonts w:ascii="Calibri" w:hAnsi="Calibri"/>
          <w:sz w:val="22"/>
        </w:rPr>
        <w:t>Fill in job title, category, location, salary range, requirements, and required skills.</w:t>
      </w:r>
    </w:p>
    <w:p>
      <w:pPr>
        <w:spacing w:before="0" w:after="60" w:line="276" w:lineRule="auto"/>
        <w:ind w:left="360"/>
      </w:pPr>
      <w:r>
        <w:rPr>
          <w:rFonts w:ascii="Calibri" w:hAnsi="Calibri"/>
          <w:b/>
          <w:sz w:val="22"/>
        </w:rPr>
        <w:t xml:space="preserve">Step 3: </w:t>
      </w:r>
      <w:r>
        <w:rPr>
          <w:rFonts w:ascii="Calibri" w:hAnsi="Calibri"/>
          <w:sz w:val="22"/>
        </w:rPr>
        <w:t>Click "Publish Job Post". System deducts job credit balance.</w:t>
      </w:r>
    </w:p>
    <w:p>
      <w:pPr>
        <w:spacing w:before="0" w:after="80" w:line="276" w:lineRule="auto"/>
      </w:pPr>
      <w:r>
        <w:rPr>
          <w:rFonts w:ascii="Calibri" w:hAnsi="Calibri"/>
          <w:b/>
          <w:sz w:val="22"/>
        </w:rPr>
        <w:t xml:space="preserve">Expected Result: </w:t>
      </w:r>
      <w:r>
        <w:rPr>
          <w:rFonts w:ascii="Calibri" w:hAnsi="Calibri"/>
          <w:sz w:val="22"/>
        </w:rPr>
        <w:t>Job posting created and submitted for admin moderation.</w:t>
      </w:r>
    </w:p>
    <w:p>
      <w:pPr>
        <w:spacing w:before="40" w:after="120"/>
        <w:ind w:left="360"/>
      </w:pPr>
      <w:r>
        <w:rPr>
          <w:rFonts w:ascii="Calibri" w:hAnsi="Calibri"/>
          <w:i/>
          <w:color w:val="64748B"/>
          <w:sz w:val="20"/>
        </w:rPr>
        <w:t>📷 Image Illustration Placeholder: [Post New Job Form]</w:t>
      </w:r>
    </w:p>
    <w:p>
      <w:pPr>
        <w:spacing w:before="160" w:after="40"/>
      </w:pPr>
      <w:r>
        <w:rPr>
          <w:rFonts w:ascii="Arial" w:hAnsi="Arial"/>
          <w:b/>
          <w:color w:val="334155"/>
          <w:sz w:val="21"/>
        </w:rPr>
        <w:t>b) View and update posted jobs (edit or deactivate).</w:t>
      </w:r>
    </w:p>
    <w:p>
      <w:pPr>
        <w:spacing w:before="0" w:after="60" w:line="276" w:lineRule="auto"/>
        <w:ind w:left="360"/>
      </w:pPr>
      <w:r>
        <w:rPr>
          <w:rFonts w:ascii="Calibri" w:hAnsi="Calibri"/>
          <w:b/>
          <w:sz w:val="22"/>
        </w:rPr>
        <w:t xml:space="preserve">Step 1: </w:t>
      </w:r>
      <w:r>
        <w:rPr>
          <w:rFonts w:ascii="Calibri" w:hAnsi="Calibri"/>
          <w:sz w:val="22"/>
        </w:rPr>
        <w:t>Select "Manage Jobs" in HR Dashboard.</w:t>
      </w:r>
    </w:p>
    <w:p>
      <w:pPr>
        <w:spacing w:before="0" w:after="60" w:line="276" w:lineRule="auto"/>
        <w:ind w:left="360"/>
      </w:pPr>
      <w:r>
        <w:rPr>
          <w:rFonts w:ascii="Calibri" w:hAnsi="Calibri"/>
          <w:b/>
          <w:sz w:val="22"/>
        </w:rPr>
        <w:t xml:space="preserve">Step 2: </w:t>
      </w:r>
      <w:r>
        <w:rPr>
          <w:rFonts w:ascii="Calibri" w:hAnsi="Calibri"/>
          <w:sz w:val="22"/>
        </w:rPr>
        <w:t>Click Edit or Deactivate on target job card.</w:t>
      </w:r>
    </w:p>
    <w:p>
      <w:pPr>
        <w:spacing w:before="0" w:after="80" w:line="276" w:lineRule="auto"/>
      </w:pPr>
      <w:r>
        <w:rPr>
          <w:rFonts w:ascii="Calibri" w:hAnsi="Calibri"/>
          <w:b/>
          <w:sz w:val="22"/>
        </w:rPr>
        <w:t xml:space="preserve">Expected Result: </w:t>
      </w:r>
      <w:r>
        <w:rPr>
          <w:rFonts w:ascii="Calibri" w:hAnsi="Calibri"/>
          <w:sz w:val="22"/>
        </w:rPr>
        <w:t>Job status updated; inactive jobs hidden from public candidate search.</w:t>
      </w:r>
    </w:p>
    <w:p>
      <w:pPr>
        <w:spacing w:before="40" w:after="120"/>
        <w:ind w:left="360"/>
      </w:pPr>
      <w:r>
        <w:rPr>
          <w:rFonts w:ascii="Calibri" w:hAnsi="Calibri"/>
          <w:i/>
          <w:color w:val="64748B"/>
          <w:sz w:val="20"/>
        </w:rPr>
        <w:t>📷 Image Illustration Placeholder: [HR Job Postings Management List]</w:t>
      </w:r>
    </w:p>
    <w:p>
      <w:pPr>
        <w:spacing w:before="200" w:after="60"/>
      </w:pPr>
      <w:r>
        <w:rPr>
          <w:rFonts w:ascii="Arial" w:hAnsi="Arial"/>
          <w:b/>
          <w:color w:val="1E293B"/>
          <w:sz w:val="23"/>
        </w:rPr>
        <w:t>4.3. Candidate Management</w:t>
      </w:r>
    </w:p>
    <w:p>
      <w:pPr>
        <w:spacing w:before="160" w:after="40"/>
      </w:pPr>
      <w:r>
        <w:rPr>
          <w:rFonts w:ascii="Arial" w:hAnsi="Arial"/>
          <w:b/>
          <w:color w:val="334155"/>
          <w:sz w:val="21"/>
        </w:rPr>
        <w:t>a) View list of candidates applied for a job.</w:t>
      </w:r>
    </w:p>
    <w:p>
      <w:pPr>
        <w:spacing w:before="0" w:after="60" w:line="276" w:lineRule="auto"/>
        <w:ind w:left="360"/>
      </w:pPr>
      <w:r>
        <w:rPr>
          <w:rFonts w:ascii="Calibri" w:hAnsi="Calibri"/>
          <w:b/>
          <w:sz w:val="22"/>
        </w:rPr>
        <w:t xml:space="preserve">Step 1: </w:t>
      </w:r>
      <w:r>
        <w:rPr>
          <w:rFonts w:ascii="Calibri" w:hAnsi="Calibri"/>
          <w:sz w:val="22"/>
        </w:rPr>
        <w:t>Go to HR Dashboard -&gt; "Applications". Select job vacancy.</w:t>
      </w:r>
    </w:p>
    <w:p>
      <w:pPr>
        <w:spacing w:before="0" w:after="80" w:line="276" w:lineRule="auto"/>
      </w:pPr>
      <w:r>
        <w:rPr>
          <w:rFonts w:ascii="Calibri" w:hAnsi="Calibri"/>
          <w:b/>
          <w:sz w:val="22"/>
        </w:rPr>
        <w:t xml:space="preserve">Expected Result: </w:t>
      </w:r>
      <w:r>
        <w:rPr>
          <w:rFonts w:ascii="Calibri" w:hAnsi="Calibri"/>
          <w:sz w:val="22"/>
        </w:rPr>
        <w:t>Displays candidate table with ATS score, AI interview score, and application date.</w:t>
      </w:r>
    </w:p>
    <w:p>
      <w:pPr>
        <w:spacing w:before="40" w:after="120"/>
        <w:ind w:left="360"/>
      </w:pPr>
      <w:r>
        <w:rPr>
          <w:rFonts w:ascii="Calibri" w:hAnsi="Calibri"/>
          <w:i/>
          <w:color w:val="64748B"/>
          <w:sz w:val="20"/>
        </w:rPr>
        <w:t>📷 Image Illustration Placeholder: [Candidate Applications List]</w:t>
      </w:r>
    </w:p>
    <w:p>
      <w:pPr>
        <w:spacing w:before="160" w:after="40"/>
      </w:pPr>
      <w:r>
        <w:rPr>
          <w:rFonts w:ascii="Arial" w:hAnsi="Arial"/>
          <w:b/>
          <w:color w:val="334155"/>
          <w:sz w:val="21"/>
        </w:rPr>
        <w:t>b) View candidate details (Resume &amp; Cover Letter).</w:t>
      </w:r>
    </w:p>
    <w:p>
      <w:pPr>
        <w:spacing w:before="0" w:after="60" w:line="276" w:lineRule="auto"/>
        <w:ind w:left="360"/>
      </w:pPr>
      <w:r>
        <w:rPr>
          <w:rFonts w:ascii="Calibri" w:hAnsi="Calibri"/>
          <w:b/>
          <w:sz w:val="22"/>
        </w:rPr>
        <w:t xml:space="preserve">Step 1: </w:t>
      </w:r>
      <w:r>
        <w:rPr>
          <w:rFonts w:ascii="Calibri" w:hAnsi="Calibri"/>
          <w:sz w:val="22"/>
        </w:rPr>
        <w:t>Click "View Profile / Resume" on target candidate row.</w:t>
      </w:r>
    </w:p>
    <w:p>
      <w:pPr>
        <w:spacing w:before="0" w:after="80" w:line="276" w:lineRule="auto"/>
      </w:pPr>
      <w:r>
        <w:rPr>
          <w:rFonts w:ascii="Calibri" w:hAnsi="Calibri"/>
          <w:b/>
          <w:sz w:val="22"/>
        </w:rPr>
        <w:t xml:space="preserve">Expected Result: </w:t>
      </w:r>
      <w:r>
        <w:rPr>
          <w:rFonts w:ascii="Calibri" w:hAnsi="Calibri"/>
          <w:sz w:val="22"/>
        </w:rPr>
        <w:t>Renders parsed resume details, ATS evaluation breakdown, and cover letter.</w:t>
      </w:r>
    </w:p>
    <w:p>
      <w:pPr>
        <w:spacing w:before="40" w:after="120"/>
        <w:ind w:left="360"/>
      </w:pPr>
      <w:r>
        <w:rPr>
          <w:rFonts w:ascii="Calibri" w:hAnsi="Calibri"/>
          <w:i/>
          <w:color w:val="64748B"/>
          <w:sz w:val="20"/>
        </w:rPr>
        <w:t>📷 Image Illustration Placeholder: [Candidate Resume Modal View]</w:t>
      </w:r>
    </w:p>
    <w:p>
      <w:pPr>
        <w:spacing w:before="160" w:after="40"/>
      </w:pPr>
      <w:r>
        <w:rPr>
          <w:rFonts w:ascii="Arial" w:hAnsi="Arial"/>
          <w:b/>
          <w:color w:val="334155"/>
          <w:sz w:val="21"/>
        </w:rPr>
        <w:t>c) Evaluate candidate's AI ATS Score &amp; AI Interview result.</w:t>
      </w:r>
    </w:p>
    <w:p>
      <w:pPr>
        <w:spacing w:before="0" w:after="60" w:line="276" w:lineRule="auto"/>
        <w:ind w:left="360"/>
      </w:pPr>
      <w:r>
        <w:rPr>
          <w:rFonts w:ascii="Calibri" w:hAnsi="Calibri"/>
          <w:b/>
          <w:sz w:val="22"/>
        </w:rPr>
        <w:t xml:space="preserve">Step 1: </w:t>
      </w:r>
      <w:r>
        <w:rPr>
          <w:rFonts w:ascii="Calibri" w:hAnsi="Calibri"/>
          <w:sz w:val="22"/>
        </w:rPr>
        <w:t>Click "AI Evaluation Report" button on candidate row.</w:t>
      </w:r>
    </w:p>
    <w:p>
      <w:pPr>
        <w:spacing w:before="0" w:after="80" w:line="276" w:lineRule="auto"/>
      </w:pPr>
      <w:r>
        <w:rPr>
          <w:rFonts w:ascii="Calibri" w:hAnsi="Calibri"/>
          <w:b/>
          <w:sz w:val="22"/>
        </w:rPr>
        <w:t xml:space="preserve">Expected Result: </w:t>
      </w:r>
      <w:r>
        <w:rPr>
          <w:rFonts w:ascii="Calibri" w:hAnsi="Calibri"/>
          <w:sz w:val="22"/>
        </w:rPr>
        <w:t>Displays AI interview score, voice answer transcripts, and 5-axis Radar Chart evaluation.</w:t>
      </w:r>
    </w:p>
    <w:p>
      <w:pPr>
        <w:spacing w:before="40" w:after="120"/>
        <w:ind w:left="360"/>
      </w:pPr>
      <w:r>
        <w:rPr>
          <w:rFonts w:ascii="Calibri" w:hAnsi="Calibri"/>
          <w:i/>
          <w:color w:val="64748B"/>
          <w:sz w:val="20"/>
        </w:rPr>
        <w:t>📷 Image Illustration Placeholder: [Candidate AI Interview Report View]</w:t>
      </w:r>
    </w:p>
    <w:p>
      <w:pPr>
        <w:spacing w:before="160" w:after="40"/>
      </w:pPr>
      <w:r>
        <w:rPr>
          <w:rFonts w:ascii="Arial" w:hAnsi="Arial"/>
          <w:b/>
          <w:color w:val="334155"/>
          <w:sz w:val="21"/>
        </w:rPr>
        <w:t>d) Update application status.</w:t>
      </w:r>
    </w:p>
    <w:p>
      <w:pPr>
        <w:spacing w:before="0" w:after="60" w:line="276" w:lineRule="auto"/>
        <w:ind w:left="360"/>
      </w:pPr>
      <w:r>
        <w:rPr>
          <w:rFonts w:ascii="Calibri" w:hAnsi="Calibri"/>
          <w:b/>
          <w:sz w:val="22"/>
        </w:rPr>
        <w:t xml:space="preserve">Step 1: </w:t>
      </w:r>
      <w:r>
        <w:rPr>
          <w:rFonts w:ascii="Calibri" w:hAnsi="Calibri"/>
          <w:sz w:val="22"/>
        </w:rPr>
        <w:t>Select new status (Accepted, Rejected, Interviewing) from status dropdown.</w:t>
      </w:r>
    </w:p>
    <w:p>
      <w:pPr>
        <w:spacing w:before="0" w:after="80" w:line="276" w:lineRule="auto"/>
      </w:pPr>
      <w:r>
        <w:rPr>
          <w:rFonts w:ascii="Calibri" w:hAnsi="Calibri"/>
          <w:b/>
          <w:sz w:val="22"/>
        </w:rPr>
        <w:t xml:space="preserve">Expected Result: </w:t>
      </w:r>
      <w:r>
        <w:rPr>
          <w:rFonts w:ascii="Calibri" w:hAnsi="Calibri"/>
          <w:sz w:val="22"/>
        </w:rPr>
        <w:t>Application status updated; automatic email notification dispatched to candidate.</w:t>
      </w:r>
    </w:p>
    <w:p>
      <w:pPr>
        <w:spacing w:before="40" w:after="120"/>
        <w:ind w:left="360"/>
      </w:pPr>
      <w:r>
        <w:rPr>
          <w:rFonts w:ascii="Calibri" w:hAnsi="Calibri"/>
          <w:i/>
          <w:color w:val="64748B"/>
          <w:sz w:val="20"/>
        </w:rPr>
        <w:t>📷 Image Illustration Placeholder: [Update Application Status Dropdown]</w:t>
      </w:r>
    </w:p>
    <w:p>
      <w:pPr>
        <w:spacing w:before="200" w:after="60"/>
      </w:pPr>
      <w:r>
        <w:rPr>
          <w:rFonts w:ascii="Arial" w:hAnsi="Arial"/>
          <w:b/>
          <w:color w:val="1E293B"/>
          <w:sz w:val="23"/>
        </w:rPr>
        <w:t>4.4. Interview Scheduling &amp; Communication</w:t>
      </w:r>
    </w:p>
    <w:p>
      <w:pPr>
        <w:spacing w:before="160" w:after="40"/>
      </w:pPr>
      <w:r>
        <w:rPr>
          <w:rFonts w:ascii="Arial" w:hAnsi="Arial"/>
          <w:b/>
          <w:color w:val="334155"/>
          <w:sz w:val="21"/>
        </w:rPr>
        <w:t>a) Schedule a face-to-face or online interview.</w:t>
      </w:r>
    </w:p>
    <w:p>
      <w:pPr>
        <w:spacing w:before="0" w:after="60" w:line="276" w:lineRule="auto"/>
        <w:ind w:left="360"/>
      </w:pPr>
      <w:r>
        <w:rPr>
          <w:rFonts w:ascii="Calibri" w:hAnsi="Calibri"/>
          <w:b/>
          <w:sz w:val="22"/>
        </w:rPr>
        <w:t xml:space="preserve">Step 1: </w:t>
      </w:r>
      <w:r>
        <w:rPr>
          <w:rFonts w:ascii="Calibri" w:hAnsi="Calibri"/>
          <w:sz w:val="22"/>
        </w:rPr>
        <w:t>Click "Schedule Interview" on candidate row.</w:t>
      </w:r>
    </w:p>
    <w:p>
      <w:pPr>
        <w:spacing w:before="0" w:after="60" w:line="276" w:lineRule="auto"/>
        <w:ind w:left="360"/>
      </w:pPr>
      <w:r>
        <w:rPr>
          <w:rFonts w:ascii="Calibri" w:hAnsi="Calibri"/>
          <w:b/>
          <w:sz w:val="22"/>
        </w:rPr>
        <w:t xml:space="preserve">Step 2: </w:t>
      </w:r>
      <w:r>
        <w:rPr>
          <w:rFonts w:ascii="Calibri" w:hAnsi="Calibri"/>
          <w:sz w:val="22"/>
        </w:rPr>
        <w:t>Select date, time, location / Google Meet link, and click Confirm.</w:t>
      </w:r>
    </w:p>
    <w:p>
      <w:pPr>
        <w:spacing w:before="0" w:after="80" w:line="276" w:lineRule="auto"/>
      </w:pPr>
      <w:r>
        <w:rPr>
          <w:rFonts w:ascii="Calibri" w:hAnsi="Calibri"/>
          <w:b/>
          <w:sz w:val="22"/>
        </w:rPr>
        <w:t xml:space="preserve">Expected Result: </w:t>
      </w:r>
      <w:r>
        <w:rPr>
          <w:rFonts w:ascii="Calibri" w:hAnsi="Calibri"/>
          <w:sz w:val="22"/>
        </w:rPr>
        <w:t>Interview schedule recorded and invitation email sent to candidate.</w:t>
      </w:r>
    </w:p>
    <w:p>
      <w:pPr>
        <w:spacing w:before="40" w:after="120"/>
        <w:ind w:left="360"/>
      </w:pPr>
      <w:r>
        <w:rPr>
          <w:rFonts w:ascii="Calibri" w:hAnsi="Calibri"/>
          <w:i/>
          <w:color w:val="64748B"/>
          <w:sz w:val="20"/>
        </w:rPr>
        <w:t>📷 Image Illustration Placeholder: [Schedule Interview Modal]</w:t>
      </w:r>
    </w:p>
    <w:p>
      <w:pPr>
        <w:spacing w:before="160" w:after="40"/>
      </w:pPr>
      <w:r>
        <w:rPr>
          <w:rFonts w:ascii="Arial" w:hAnsi="Arial"/>
          <w:b/>
          <w:color w:val="334155"/>
          <w:sz w:val="21"/>
        </w:rPr>
        <w:t>b) Send automated notification email to candidates.</w:t>
      </w:r>
    </w:p>
    <w:p>
      <w:pPr>
        <w:spacing w:before="0" w:after="60" w:line="276" w:lineRule="auto"/>
        <w:ind w:left="360"/>
      </w:pPr>
      <w:r>
        <w:rPr>
          <w:rFonts w:ascii="Calibri" w:hAnsi="Calibri"/>
          <w:b/>
          <w:sz w:val="22"/>
        </w:rPr>
        <w:t xml:space="preserve">Step 1: </w:t>
      </w:r>
      <w:r>
        <w:rPr>
          <w:rFonts w:ascii="Calibri" w:hAnsi="Calibri"/>
          <w:sz w:val="22"/>
        </w:rPr>
        <w:t>Click "Send Email Notification" and select email template.</w:t>
      </w:r>
    </w:p>
    <w:p>
      <w:pPr>
        <w:spacing w:before="0" w:after="80" w:line="276" w:lineRule="auto"/>
      </w:pPr>
      <w:r>
        <w:rPr>
          <w:rFonts w:ascii="Calibri" w:hAnsi="Calibri"/>
          <w:b/>
          <w:sz w:val="22"/>
        </w:rPr>
        <w:t xml:space="preserve">Expected Result: </w:t>
      </w:r>
      <w:r>
        <w:rPr>
          <w:rFonts w:ascii="Calibri" w:hAnsi="Calibri"/>
          <w:sz w:val="22"/>
        </w:rPr>
        <w:t>Automated Nodemailer email sent to candidate inbox.</w:t>
      </w:r>
    </w:p>
    <w:p>
      <w:pPr>
        <w:spacing w:before="40" w:after="120"/>
        <w:ind w:left="360"/>
      </w:pPr>
      <w:r>
        <w:rPr>
          <w:rFonts w:ascii="Calibri" w:hAnsi="Calibri"/>
          <w:i/>
          <w:color w:val="64748B"/>
          <w:sz w:val="20"/>
        </w:rPr>
        <w:t>📷 Image Illustration Placeholder: [Email Notification Modal]</w:t>
      </w:r>
    </w:p>
    <w:p>
      <w:pPr>
        <w:spacing w:before="160" w:after="40"/>
      </w:pPr>
      <w:r>
        <w:rPr>
          <w:rFonts w:ascii="Arial" w:hAnsi="Arial"/>
          <w:b/>
          <w:color w:val="334155"/>
          <w:sz w:val="21"/>
        </w:rPr>
        <w:t>c) Chat real-time with candidates.</w:t>
      </w:r>
    </w:p>
    <w:p>
      <w:pPr>
        <w:spacing w:before="0" w:after="60" w:line="276" w:lineRule="auto"/>
        <w:ind w:left="360"/>
      </w:pPr>
      <w:r>
        <w:rPr>
          <w:rFonts w:ascii="Calibri" w:hAnsi="Calibri"/>
          <w:b/>
          <w:sz w:val="22"/>
        </w:rPr>
        <w:t xml:space="preserve">Step 1: </w:t>
      </w:r>
      <w:r>
        <w:rPr>
          <w:rFonts w:ascii="Calibri" w:hAnsi="Calibri"/>
          <w:sz w:val="22"/>
        </w:rPr>
        <w:t>Click "Message Candidate" icon on candidate row.</w:t>
      </w:r>
    </w:p>
    <w:p>
      <w:pPr>
        <w:spacing w:before="0" w:after="60" w:line="276" w:lineRule="auto"/>
        <w:ind w:left="360"/>
      </w:pPr>
      <w:r>
        <w:rPr>
          <w:rFonts w:ascii="Calibri" w:hAnsi="Calibri"/>
          <w:b/>
          <w:sz w:val="22"/>
        </w:rPr>
        <w:t xml:space="preserve">Step 2: </w:t>
      </w:r>
      <w:r>
        <w:rPr>
          <w:rFonts w:ascii="Calibri" w:hAnsi="Calibri"/>
          <w:sz w:val="22"/>
        </w:rPr>
        <w:t>Send real-time messages via Socket.io chat window.</w:t>
      </w:r>
    </w:p>
    <w:p>
      <w:pPr>
        <w:spacing w:before="0" w:after="80" w:line="276" w:lineRule="auto"/>
      </w:pPr>
      <w:r>
        <w:rPr>
          <w:rFonts w:ascii="Calibri" w:hAnsi="Calibri"/>
          <w:b/>
          <w:sz w:val="22"/>
        </w:rPr>
        <w:t xml:space="preserve">Expected Result: </w:t>
      </w:r>
      <w:r>
        <w:rPr>
          <w:rFonts w:ascii="Calibri" w:hAnsi="Calibri"/>
          <w:sz w:val="22"/>
        </w:rPr>
        <w:t>Real-time chat conversation established with online status indicator.</w:t>
      </w:r>
    </w:p>
    <w:p>
      <w:pPr>
        <w:spacing w:before="40" w:after="120"/>
        <w:ind w:left="360"/>
      </w:pPr>
      <w:r>
        <w:rPr>
          <w:rFonts w:ascii="Calibri" w:hAnsi="Calibri"/>
          <w:i/>
          <w:color w:val="64748B"/>
          <w:sz w:val="20"/>
        </w:rPr>
        <w:t>📷 Image Illustration Placeholder: [Socket.io Real-time Chat Window]</w:t>
      </w:r>
    </w:p>
    <w:p>
      <w:pPr>
        <w:spacing w:before="240" w:after="80"/>
      </w:pPr>
      <w:r>
        <w:rPr>
          <w:rFonts w:ascii="Arial" w:hAnsi="Arial"/>
          <w:b/>
          <w:color w:val="0EA5E9"/>
          <w:sz w:val="26"/>
        </w:rPr>
        <w:t>5. User Manual Guide for Administrator</w:t>
      </w:r>
    </w:p>
    <w:p>
      <w:pPr>
        <w:spacing w:before="200" w:after="60"/>
      </w:pPr>
      <w:r>
        <w:rPr>
          <w:rFonts w:ascii="Arial" w:hAnsi="Arial"/>
          <w:b/>
          <w:color w:val="1E293B"/>
          <w:sz w:val="23"/>
        </w:rPr>
        <w:t>5.1. System &amp; Security Management</w:t>
      </w:r>
    </w:p>
    <w:p>
      <w:pPr>
        <w:spacing w:before="160" w:after="40"/>
      </w:pPr>
      <w:r>
        <w:rPr>
          <w:rFonts w:ascii="Arial" w:hAnsi="Arial"/>
          <w:b/>
          <w:color w:val="334155"/>
          <w:sz w:val="21"/>
        </w:rPr>
        <w:t>a) Manage system users (activate/deactivate).</w:t>
      </w:r>
    </w:p>
    <w:p>
      <w:pPr>
        <w:spacing w:before="0" w:after="60" w:line="276" w:lineRule="auto"/>
        <w:ind w:left="360"/>
      </w:pPr>
      <w:r>
        <w:rPr>
          <w:rFonts w:ascii="Calibri" w:hAnsi="Calibri"/>
          <w:b/>
          <w:sz w:val="22"/>
        </w:rPr>
        <w:t xml:space="preserve">Step 1: </w:t>
      </w:r>
      <w:r>
        <w:rPr>
          <w:rFonts w:ascii="Calibri" w:hAnsi="Calibri"/>
          <w:sz w:val="22"/>
        </w:rPr>
        <w:t>Go to Admin Dashboard -&gt; "User Management".</w:t>
      </w:r>
    </w:p>
    <w:p>
      <w:pPr>
        <w:spacing w:before="0" w:after="60" w:line="276" w:lineRule="auto"/>
        <w:ind w:left="360"/>
      </w:pPr>
      <w:r>
        <w:rPr>
          <w:rFonts w:ascii="Calibri" w:hAnsi="Calibri"/>
          <w:b/>
          <w:sz w:val="22"/>
        </w:rPr>
        <w:t xml:space="preserve">Step 2: </w:t>
      </w:r>
      <w:r>
        <w:rPr>
          <w:rFonts w:ascii="Calibri" w:hAnsi="Calibri"/>
          <w:sz w:val="22"/>
        </w:rPr>
        <w:t>Toggle active/locked switch on user row.</w:t>
      </w:r>
    </w:p>
    <w:p>
      <w:pPr>
        <w:spacing w:before="0" w:after="80" w:line="276" w:lineRule="auto"/>
      </w:pPr>
      <w:r>
        <w:rPr>
          <w:rFonts w:ascii="Calibri" w:hAnsi="Calibri"/>
          <w:b/>
          <w:sz w:val="22"/>
        </w:rPr>
        <w:t xml:space="preserve">Expected Result: </w:t>
      </w:r>
      <w:r>
        <w:rPr>
          <w:rFonts w:ascii="Calibri" w:hAnsi="Calibri"/>
          <w:sz w:val="22"/>
        </w:rPr>
        <w:t>User account locked or activated instantly.</w:t>
      </w:r>
    </w:p>
    <w:p>
      <w:pPr>
        <w:spacing w:before="40" w:after="120"/>
        <w:ind w:left="360"/>
      </w:pPr>
      <w:r>
        <w:rPr>
          <w:rFonts w:ascii="Calibri" w:hAnsi="Calibri"/>
          <w:i/>
          <w:color w:val="64748B"/>
          <w:sz w:val="20"/>
        </w:rPr>
        <w:t>📷 Image Illustration Placeholder: [Admin User Management Table]</w:t>
      </w:r>
    </w:p>
    <w:p>
      <w:pPr>
        <w:spacing w:before="160" w:after="40"/>
      </w:pPr>
      <w:r>
        <w:rPr>
          <w:rFonts w:ascii="Arial" w:hAnsi="Arial"/>
          <w:b/>
          <w:color w:val="334155"/>
          <w:sz w:val="21"/>
        </w:rPr>
        <w:t>b) Configure RBAC (Roles &amp; Permissions).</w:t>
      </w:r>
    </w:p>
    <w:p>
      <w:pPr>
        <w:spacing w:before="0" w:after="60" w:line="276" w:lineRule="auto"/>
        <w:ind w:left="360"/>
      </w:pPr>
      <w:r>
        <w:rPr>
          <w:rFonts w:ascii="Calibri" w:hAnsi="Calibri"/>
          <w:b/>
          <w:sz w:val="22"/>
        </w:rPr>
        <w:t xml:space="preserve">Step 1: </w:t>
      </w:r>
      <w:r>
        <w:rPr>
          <w:rFonts w:ascii="Calibri" w:hAnsi="Calibri"/>
          <w:sz w:val="22"/>
        </w:rPr>
        <w:t>Select "RBAC Permissions Matrix" in Admin Dashboard.</w:t>
      </w:r>
    </w:p>
    <w:p>
      <w:pPr>
        <w:spacing w:before="0" w:after="60" w:line="276" w:lineRule="auto"/>
        <w:ind w:left="360"/>
      </w:pPr>
      <w:r>
        <w:rPr>
          <w:rFonts w:ascii="Calibri" w:hAnsi="Calibri"/>
          <w:b/>
          <w:sz w:val="22"/>
        </w:rPr>
        <w:t xml:space="preserve">Step 2: </w:t>
      </w:r>
      <w:r>
        <w:rPr>
          <w:rFonts w:ascii="Calibri" w:hAnsi="Calibri"/>
          <w:sz w:val="22"/>
        </w:rPr>
        <w:t>Check/uncheck permissions matrix checkboxes for roles and save.</w:t>
      </w:r>
    </w:p>
    <w:p>
      <w:pPr>
        <w:spacing w:before="0" w:after="80" w:line="276" w:lineRule="auto"/>
      </w:pPr>
      <w:r>
        <w:rPr>
          <w:rFonts w:ascii="Calibri" w:hAnsi="Calibri"/>
          <w:b/>
          <w:sz w:val="22"/>
        </w:rPr>
        <w:t xml:space="preserve">Expected Result: </w:t>
      </w:r>
      <w:r>
        <w:rPr>
          <w:rFonts w:ascii="Calibri" w:hAnsi="Calibri"/>
          <w:sz w:val="22"/>
        </w:rPr>
        <w:t>Role permission matrix updated across system API guards.</w:t>
      </w:r>
    </w:p>
    <w:p>
      <w:pPr>
        <w:spacing w:before="40" w:after="120"/>
        <w:ind w:left="360"/>
      </w:pPr>
      <w:r>
        <w:rPr>
          <w:rFonts w:ascii="Calibri" w:hAnsi="Calibri"/>
          <w:i/>
          <w:color w:val="64748B"/>
          <w:sz w:val="20"/>
        </w:rPr>
        <w:t>📷 Image Illustration Placeholder: [RBAC Permissions Matrix Controls]</w:t>
      </w:r>
    </w:p>
    <w:p>
      <w:pPr>
        <w:spacing w:before="200" w:after="60"/>
      </w:pPr>
      <w:r>
        <w:rPr>
          <w:rFonts w:ascii="Arial" w:hAnsi="Arial"/>
          <w:b/>
          <w:color w:val="1E293B"/>
          <w:sz w:val="23"/>
        </w:rPr>
        <w:t>5.2. Content Moderation</w:t>
      </w:r>
    </w:p>
    <w:p>
      <w:pPr>
        <w:spacing w:before="160" w:after="40"/>
      </w:pPr>
      <w:r>
        <w:rPr>
          <w:rFonts w:ascii="Arial" w:hAnsi="Arial"/>
          <w:b/>
          <w:color w:val="334155"/>
          <w:sz w:val="21"/>
        </w:rPr>
        <w:t>a) Moderate blog posts (approve or reject).</w:t>
      </w:r>
    </w:p>
    <w:p>
      <w:pPr>
        <w:spacing w:before="0" w:after="60" w:line="276" w:lineRule="auto"/>
        <w:ind w:left="360"/>
      </w:pPr>
      <w:r>
        <w:rPr>
          <w:rFonts w:ascii="Calibri" w:hAnsi="Calibri"/>
          <w:b/>
          <w:sz w:val="22"/>
        </w:rPr>
        <w:t xml:space="preserve">Step 1: </w:t>
      </w:r>
      <w:r>
        <w:rPr>
          <w:rFonts w:ascii="Calibri" w:hAnsi="Calibri"/>
          <w:sz w:val="22"/>
        </w:rPr>
        <w:t>Go to Admin Dashboard -&gt; "Blog Moderation".</w:t>
      </w:r>
    </w:p>
    <w:p>
      <w:pPr>
        <w:spacing w:before="0" w:after="60" w:line="276" w:lineRule="auto"/>
        <w:ind w:left="360"/>
      </w:pPr>
      <w:r>
        <w:rPr>
          <w:rFonts w:ascii="Calibri" w:hAnsi="Calibri"/>
          <w:b/>
          <w:sz w:val="22"/>
        </w:rPr>
        <w:t xml:space="preserve">Step 2: </w:t>
      </w:r>
      <w:r>
        <w:rPr>
          <w:rFonts w:ascii="Calibri" w:hAnsi="Calibri"/>
          <w:sz w:val="22"/>
        </w:rPr>
        <w:t>Review pending blog posts and click "Approve" or "Reject".</w:t>
      </w:r>
    </w:p>
    <w:p>
      <w:pPr>
        <w:spacing w:before="0" w:after="80" w:line="276" w:lineRule="auto"/>
      </w:pPr>
      <w:r>
        <w:rPr>
          <w:rFonts w:ascii="Calibri" w:hAnsi="Calibri"/>
          <w:b/>
          <w:sz w:val="22"/>
        </w:rPr>
        <w:t xml:space="preserve">Expected Result: </w:t>
      </w:r>
      <w:r>
        <w:rPr>
          <w:rFonts w:ascii="Calibri" w:hAnsi="Calibri"/>
          <w:sz w:val="22"/>
        </w:rPr>
        <w:t>Approved blogs published to public community feed.</w:t>
      </w:r>
    </w:p>
    <w:p>
      <w:pPr>
        <w:spacing w:before="40" w:after="120"/>
        <w:ind w:left="360"/>
      </w:pPr>
      <w:r>
        <w:rPr>
          <w:rFonts w:ascii="Calibri" w:hAnsi="Calibri"/>
          <w:i/>
          <w:color w:val="64748B"/>
          <w:sz w:val="20"/>
        </w:rPr>
        <w:t>📷 Image Illustration Placeholder: [Admin Blog Moderation Page]</w:t>
      </w:r>
    </w:p>
    <w:p>
      <w:pPr>
        <w:spacing w:before="200" w:after="60"/>
      </w:pPr>
      <w:r>
        <w:rPr>
          <w:rFonts w:ascii="Arial" w:hAnsi="Arial"/>
          <w:b/>
          <w:color w:val="1E293B"/>
          <w:sz w:val="23"/>
        </w:rPr>
        <w:t>5.3. Financial &amp; System Configuration</w:t>
      </w:r>
    </w:p>
    <w:p>
      <w:pPr>
        <w:spacing w:before="160" w:after="40"/>
      </w:pPr>
      <w:r>
        <w:rPr>
          <w:rFonts w:ascii="Arial" w:hAnsi="Arial"/>
          <w:b/>
          <w:color w:val="334155"/>
          <w:sz w:val="21"/>
        </w:rPr>
        <w:t>a) Manage pricing packages.</w:t>
      </w:r>
    </w:p>
    <w:p>
      <w:pPr>
        <w:spacing w:before="0" w:after="60" w:line="276" w:lineRule="auto"/>
        <w:ind w:left="360"/>
      </w:pPr>
      <w:r>
        <w:rPr>
          <w:rFonts w:ascii="Calibri" w:hAnsi="Calibri"/>
          <w:b/>
          <w:sz w:val="22"/>
        </w:rPr>
        <w:t xml:space="preserve">Step 1: </w:t>
      </w:r>
      <w:r>
        <w:rPr>
          <w:rFonts w:ascii="Calibri" w:hAnsi="Calibri"/>
          <w:sz w:val="22"/>
        </w:rPr>
        <w:t>Go to Admin Dashboard -&gt; "Service Packages". Edit credit packages or VIP badges.</w:t>
      </w:r>
    </w:p>
    <w:p>
      <w:pPr>
        <w:spacing w:before="0" w:after="80" w:line="276" w:lineRule="auto"/>
      </w:pPr>
      <w:r>
        <w:rPr>
          <w:rFonts w:ascii="Calibri" w:hAnsi="Calibri"/>
          <w:b/>
          <w:sz w:val="22"/>
        </w:rPr>
        <w:t xml:space="preserve">Expected Result: </w:t>
      </w:r>
      <w:r>
        <w:rPr>
          <w:rFonts w:ascii="Calibri" w:hAnsi="Calibri"/>
          <w:sz w:val="22"/>
        </w:rPr>
        <w:t>Pricing package rates and credit amounts updated.</w:t>
      </w:r>
    </w:p>
    <w:p>
      <w:pPr>
        <w:spacing w:before="40" w:after="120"/>
        <w:ind w:left="360"/>
      </w:pPr>
      <w:r>
        <w:rPr>
          <w:rFonts w:ascii="Calibri" w:hAnsi="Calibri"/>
          <w:i/>
          <w:color w:val="64748B"/>
          <w:sz w:val="20"/>
        </w:rPr>
        <w:t>📷 Image Illustration Placeholder: [Admin Service Package Management]</w:t>
      </w:r>
    </w:p>
    <w:p>
      <w:pPr>
        <w:spacing w:before="160" w:after="40"/>
      </w:pPr>
      <w:r>
        <w:rPr>
          <w:rFonts w:ascii="Arial" w:hAnsi="Arial"/>
          <w:b/>
          <w:color w:val="334155"/>
          <w:sz w:val="21"/>
        </w:rPr>
        <w:t>b) Track transactions history (VNPAY payments).</w:t>
      </w:r>
    </w:p>
    <w:p>
      <w:pPr>
        <w:spacing w:before="0" w:after="60" w:line="276" w:lineRule="auto"/>
        <w:ind w:left="360"/>
      </w:pPr>
      <w:r>
        <w:rPr>
          <w:rFonts w:ascii="Calibri" w:hAnsi="Calibri"/>
          <w:b/>
          <w:sz w:val="22"/>
        </w:rPr>
        <w:t xml:space="preserve">Step 1: </w:t>
      </w:r>
      <w:r>
        <w:rPr>
          <w:rFonts w:ascii="Calibri" w:hAnsi="Calibri"/>
          <w:sz w:val="22"/>
        </w:rPr>
        <w:t>Go to Admin Dashboard -&gt; "Payment Transactions".</w:t>
      </w:r>
    </w:p>
    <w:p>
      <w:pPr>
        <w:spacing w:before="0" w:after="80" w:line="276" w:lineRule="auto"/>
      </w:pPr>
      <w:r>
        <w:rPr>
          <w:rFonts w:ascii="Calibri" w:hAnsi="Calibri"/>
          <w:b/>
          <w:sz w:val="22"/>
        </w:rPr>
        <w:t xml:space="preserve">Expected Result: </w:t>
      </w:r>
      <w:r>
        <w:rPr>
          <w:rFonts w:ascii="Calibri" w:hAnsi="Calibri"/>
          <w:sz w:val="22"/>
        </w:rPr>
        <w:t>Displays complete VNPay payment transactions log and revenue metrics.</w:t>
      </w:r>
    </w:p>
    <w:p>
      <w:pPr>
        <w:spacing w:before="40" w:after="120"/>
        <w:ind w:left="360"/>
      </w:pPr>
      <w:r>
        <w:rPr>
          <w:rFonts w:ascii="Calibri" w:hAnsi="Calibri"/>
          <w:i/>
          <w:color w:val="64748B"/>
          <w:sz w:val="20"/>
        </w:rPr>
        <w:t>📷 Image Illustration Placeholder: [Admin VNPay Transactions Log]</w:t>
      </w:r>
    </w:p>
    <w:p>
      <w:pPr>
        <w:spacing w:before="160" w:after="40"/>
      </w:pPr>
      <w:r>
        <w:rPr>
          <w:rFonts w:ascii="Arial" w:hAnsi="Arial"/>
          <w:b/>
          <w:color w:val="334155"/>
          <w:sz w:val="21"/>
        </w:rPr>
        <w:t>c) Manage system email templates.</w:t>
      </w:r>
    </w:p>
    <w:p>
      <w:pPr>
        <w:spacing w:before="0" w:after="60" w:line="276" w:lineRule="auto"/>
        <w:ind w:left="360"/>
      </w:pPr>
      <w:r>
        <w:rPr>
          <w:rFonts w:ascii="Calibri" w:hAnsi="Calibri"/>
          <w:b/>
          <w:sz w:val="22"/>
        </w:rPr>
        <w:t xml:space="preserve">Step 1: </w:t>
      </w:r>
      <w:r>
        <w:rPr>
          <w:rFonts w:ascii="Calibri" w:hAnsi="Calibri"/>
          <w:sz w:val="22"/>
        </w:rPr>
        <w:t>Go to Admin Dashboard -&gt; "Email Templates". Edit notification text templates.</w:t>
      </w:r>
    </w:p>
    <w:p>
      <w:pPr>
        <w:spacing w:before="0" w:after="80" w:line="276" w:lineRule="auto"/>
      </w:pPr>
      <w:r>
        <w:rPr>
          <w:rFonts w:ascii="Calibri" w:hAnsi="Calibri"/>
          <w:b/>
          <w:sz w:val="22"/>
        </w:rPr>
        <w:t xml:space="preserve">Expected Result: </w:t>
      </w:r>
      <w:r>
        <w:rPr>
          <w:rFonts w:ascii="Calibri" w:hAnsi="Calibri"/>
          <w:sz w:val="22"/>
        </w:rPr>
        <w:t>System email templates updated.</w:t>
      </w:r>
    </w:p>
    <w:p>
      <w:pPr>
        <w:spacing w:before="40" w:after="120"/>
        <w:ind w:left="360"/>
      </w:pPr>
      <w:r>
        <w:rPr>
          <w:rFonts w:ascii="Calibri" w:hAnsi="Calibri"/>
          <w:i/>
          <w:color w:val="64748B"/>
          <w:sz w:val="20"/>
        </w:rPr>
        <w:t>📷 Image Illustration Placeholder: [Admin Email Templates Management]</w:t>
      </w:r>
    </w:p>
    <w:p>
      <w:pPr>
        <w:spacing w:before="200" w:after="60"/>
      </w:pPr>
      <w:r>
        <w:rPr>
          <w:rFonts w:ascii="Arial" w:hAnsi="Arial"/>
          <w:b/>
          <w:color w:val="1E293B"/>
          <w:sz w:val="23"/>
        </w:rPr>
        <w:t>5.4. Feedback &amp; Violation Reports</w:t>
      </w:r>
    </w:p>
    <w:p>
      <w:pPr>
        <w:spacing w:before="160" w:after="40"/>
      </w:pPr>
      <w:r>
        <w:rPr>
          <w:rFonts w:ascii="Arial" w:hAnsi="Arial"/>
          <w:b/>
          <w:color w:val="334155"/>
          <w:sz w:val="21"/>
        </w:rPr>
        <w:t>a) Manage user feedback logs.</w:t>
      </w:r>
    </w:p>
    <w:p>
      <w:pPr>
        <w:spacing w:before="0" w:after="60" w:line="276" w:lineRule="auto"/>
        <w:ind w:left="360"/>
      </w:pPr>
      <w:r>
        <w:rPr>
          <w:rFonts w:ascii="Calibri" w:hAnsi="Calibri"/>
          <w:b/>
          <w:sz w:val="22"/>
        </w:rPr>
        <w:t xml:space="preserve">Step 1: </w:t>
      </w:r>
      <w:r>
        <w:rPr>
          <w:rFonts w:ascii="Calibri" w:hAnsi="Calibri"/>
          <w:sz w:val="22"/>
        </w:rPr>
        <w:t>Go to Admin Dashboard -&gt; "User Feedback". Inspect user feedback logs.</w:t>
      </w:r>
    </w:p>
    <w:p>
      <w:pPr>
        <w:spacing w:before="0" w:after="80" w:line="276" w:lineRule="auto"/>
      </w:pPr>
      <w:r>
        <w:rPr>
          <w:rFonts w:ascii="Calibri" w:hAnsi="Calibri"/>
          <w:b/>
          <w:sz w:val="22"/>
        </w:rPr>
        <w:t xml:space="preserve">Expected Result: </w:t>
      </w:r>
      <w:r>
        <w:rPr>
          <w:rFonts w:ascii="Calibri" w:hAnsi="Calibri"/>
          <w:sz w:val="22"/>
        </w:rPr>
        <w:t>Displays feedback ratings and comments.</w:t>
      </w:r>
    </w:p>
    <w:p>
      <w:pPr>
        <w:spacing w:before="40" w:after="120"/>
        <w:ind w:left="360"/>
      </w:pPr>
      <w:r>
        <w:rPr>
          <w:rFonts w:ascii="Calibri" w:hAnsi="Calibri"/>
          <w:i/>
          <w:color w:val="64748B"/>
          <w:sz w:val="20"/>
        </w:rPr>
        <w:t>📷 Image Illustration Placeholder: [Admin Feedback Logs Table]</w:t>
      </w:r>
    </w:p>
    <w:p>
      <w:pPr>
        <w:spacing w:before="160" w:after="40"/>
      </w:pPr>
      <w:r>
        <w:rPr>
          <w:rFonts w:ascii="Arial" w:hAnsi="Arial"/>
          <w:b/>
          <w:color w:val="334155"/>
          <w:sz w:val="21"/>
        </w:rPr>
        <w:t>b) Review and resolve report violations.</w:t>
      </w:r>
    </w:p>
    <w:p>
      <w:pPr>
        <w:spacing w:before="0" w:after="60" w:line="276" w:lineRule="auto"/>
        <w:ind w:left="360"/>
      </w:pPr>
      <w:r>
        <w:rPr>
          <w:rFonts w:ascii="Calibri" w:hAnsi="Calibri"/>
          <w:b/>
          <w:sz w:val="22"/>
        </w:rPr>
        <w:t xml:space="preserve">Step 1: </w:t>
      </w:r>
      <w:r>
        <w:rPr>
          <w:rFonts w:ascii="Calibri" w:hAnsi="Calibri"/>
          <w:sz w:val="22"/>
        </w:rPr>
        <w:t>Go to Admin Dashboard -&gt; "Violation Reports".</w:t>
      </w:r>
    </w:p>
    <w:p>
      <w:pPr>
        <w:spacing w:before="0" w:after="60" w:line="276" w:lineRule="auto"/>
        <w:ind w:left="360"/>
      </w:pPr>
      <w:r>
        <w:rPr>
          <w:rFonts w:ascii="Calibri" w:hAnsi="Calibri"/>
          <w:b/>
          <w:sz w:val="22"/>
        </w:rPr>
        <w:t xml:space="preserve">Step 2: </w:t>
      </w:r>
      <w:r>
        <w:rPr>
          <w:rFonts w:ascii="Calibri" w:hAnsi="Calibri"/>
          <w:sz w:val="22"/>
        </w:rPr>
        <w:t>Review reported content, click "Hide Content / Soft-Delete" or "Dismiss Report".</w:t>
      </w:r>
    </w:p>
    <w:p>
      <w:pPr>
        <w:spacing w:before="0" w:after="80" w:line="276" w:lineRule="auto"/>
      </w:pPr>
      <w:r>
        <w:rPr>
          <w:rFonts w:ascii="Calibri" w:hAnsi="Calibri"/>
          <w:b/>
          <w:sz w:val="22"/>
        </w:rPr>
        <w:t xml:space="preserve">Expected Result: </w:t>
      </w:r>
      <w:r>
        <w:rPr>
          <w:rFonts w:ascii="Calibri" w:hAnsi="Calibri"/>
          <w:sz w:val="22"/>
        </w:rPr>
        <w:t>Report resolved, reported job/blog hidden with warning banner.</w:t>
      </w:r>
    </w:p>
    <w:p>
      <w:pPr>
        <w:spacing w:before="40" w:after="120"/>
        <w:ind w:left="360"/>
      </w:pPr>
      <w:r>
        <w:rPr>
          <w:rFonts w:ascii="Calibri" w:hAnsi="Calibri"/>
          <w:i/>
          <w:color w:val="64748B"/>
          <w:sz w:val="20"/>
        </w:rPr>
        <w:t>📷 Image Illustration Placeholder: [Admin Violation Reports Moderation]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